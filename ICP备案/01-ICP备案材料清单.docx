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 ICP 备案材料清单</w:t>
      </w:r>
    </w:p>
    <w:p>
      <w:pPr/>
      <w:r>
        <w:rPr>
          <w:b/>
        </w:rPr>
        <w:t>适用范围：</w:t>
      </w:r>
      <w:r>
        <w:t xml:space="preserve"> grandand.com 及所有子域</w:t>
      </w:r>
    </w:p>
    <w:p>
      <w:pPr/>
      <w:r>
        <w:rPr>
          <w:b/>
        </w:rPr>
        <w:t>主办单位性质：</w:t>
      </w:r>
      <w:r>
        <w:t xml:space="preserve"> 企业（待填）</w:t>
      </w:r>
    </w:p>
    <w:p>
      <w:pPr/>
      <w:r>
        <w:rPr>
          <w:b/>
        </w:rPr>
        <w:t>备案地：</w:t>
      </w:r>
      <w:r>
        <w:t xml:space="preserve"> 浙江省（阿里云服务器在杭州，备案需在服务器所在地）</w:t>
      </w:r>
    </w:p>
    <w:p>
      <w:pPr/>
      <w:r>
        <w:rPr>
          <w:b/>
        </w:rPr>
        <w:t>入口：</w:t>
      </w:r>
      <w:r>
        <w:t xml:space="preserve"> https://beian.aliyun.com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一、个人主体备案材料</w:t>
      </w:r>
    </w:p>
    <w:p>
      <w:pPr/>
      <w:r>
        <w:t>如主办单位是个人，需准备：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材料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要求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P-01</w:t>
            </w:r>
          </w:p>
        </w:tc>
        <w:tc>
          <w:tcPr>
            <w:tcW w:type="dxa" w:w="2160"/>
          </w:tcPr>
          <w:p>
            <w:r/>
            <w:r>
              <w:t>主办人身份证正反面</w:t>
            </w:r>
          </w:p>
        </w:tc>
        <w:tc>
          <w:tcPr>
            <w:tcW w:type="dxa" w:w="2160"/>
          </w:tcPr>
          <w:p>
            <w:r/>
            <w:r>
              <w:t>清晰彩色扫描件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P-02</w:t>
            </w:r>
          </w:p>
        </w:tc>
        <w:tc>
          <w:tcPr>
            <w:tcW w:type="dxa" w:w="2160"/>
          </w:tcPr>
          <w:p>
            <w:r/>
            <w:r>
              <w:t>主办人手机号</w:t>
            </w:r>
          </w:p>
        </w:tc>
        <w:tc>
          <w:tcPr>
            <w:tcW w:type="dxa" w:w="2160"/>
          </w:tcPr>
          <w:p>
            <w:r/>
            <w:r>
              <w:t>用于接收验证码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P-03</w:t>
            </w:r>
          </w:p>
        </w:tc>
        <w:tc>
          <w:tcPr>
            <w:tcW w:type="dxa" w:w="2160"/>
          </w:tcPr>
          <w:p>
            <w:r/>
            <w:r>
              <w:t>主办人邮箱</w:t>
            </w:r>
          </w:p>
        </w:tc>
        <w:tc>
          <w:tcPr>
            <w:tcW w:type="dxa" w:w="2160"/>
          </w:tcPr>
          <w:p>
            <w:r/>
            <w:r>
              <w:t>用于接收备案通知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P-04</w:t>
            </w:r>
          </w:p>
        </w:tc>
        <w:tc>
          <w:tcPr>
            <w:tcW w:type="dxa" w:w="2160"/>
          </w:tcPr>
          <w:p>
            <w:r/>
            <w:r>
              <w:t>居住证</w:t>
            </w:r>
          </w:p>
        </w:tc>
        <w:tc>
          <w:tcPr>
            <w:tcW w:type="dxa" w:w="2160"/>
          </w:tcPr>
          <w:p>
            <w:r/>
            <w:r>
              <w:t>非备案省户籍需提供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P-05</w:t>
            </w:r>
          </w:p>
        </w:tc>
        <w:tc>
          <w:tcPr>
            <w:tcW w:type="dxa" w:w="2160"/>
          </w:tcPr>
          <w:p>
            <w:r/>
            <w:r>
              <w:t>域名证书</w:t>
            </w:r>
          </w:p>
        </w:tc>
        <w:tc>
          <w:tcPr>
            <w:tcW w:type="dxa" w:w="2160"/>
          </w:tcPr>
          <w:p>
            <w:r/>
            <w:r>
              <w:t>阿里云后台下载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P-06</w:t>
            </w:r>
          </w:p>
        </w:tc>
        <w:tc>
          <w:tcPr>
            <w:tcW w:type="dxa" w:w="2160"/>
          </w:tcPr>
          <w:p>
            <w:r/>
            <w:r>
              <w:t>核验单</w:t>
            </w:r>
          </w:p>
        </w:tc>
        <w:tc>
          <w:tcPr>
            <w:tcW w:type="dxa" w:w="2160"/>
          </w:tcPr>
          <w:p>
            <w:r/>
            <w:r>
              <w:t>阿里云系统生成，签字上传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P-07</w:t>
            </w:r>
          </w:p>
        </w:tc>
        <w:tc>
          <w:tcPr>
            <w:tcW w:type="dxa" w:w="2160"/>
          </w:tcPr>
          <w:p>
            <w:r/>
            <w:r>
              <w:t>网站负责人证件</w:t>
            </w:r>
          </w:p>
        </w:tc>
        <w:tc>
          <w:tcPr>
            <w:tcW w:type="dxa" w:w="2160"/>
          </w:tcPr>
          <w:p>
            <w:r/>
            <w:r>
              <w:t>可同主办人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P-08</w:t>
            </w:r>
          </w:p>
        </w:tc>
        <w:tc>
          <w:tcPr>
            <w:tcW w:type="dxa" w:w="2160"/>
          </w:tcPr>
          <w:p>
            <w:r/>
            <w:r>
              <w:t>现场核验照片</w:t>
            </w:r>
          </w:p>
        </w:tc>
        <w:tc>
          <w:tcPr>
            <w:tcW w:type="dxa" w:w="2160"/>
          </w:tcPr>
          <w:p>
            <w:r/>
            <w:r>
              <w:t>部分省份要求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二、企业主体备案材料（推荐）</w:t>
      </w:r>
    </w:p>
    <w:p>
      <w:pPr/>
      <w:r>
        <w:t>如主办单位是企业，需准备：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材料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要求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E-01</w:t>
            </w:r>
          </w:p>
        </w:tc>
        <w:tc>
          <w:tcPr>
            <w:tcW w:type="dxa" w:w="2160"/>
          </w:tcPr>
          <w:p>
            <w:r/>
            <w:r>
              <w:t>营业执照副本</w:t>
            </w:r>
          </w:p>
        </w:tc>
        <w:tc>
          <w:tcPr>
            <w:tcW w:type="dxa" w:w="2160"/>
          </w:tcPr>
          <w:p>
            <w:r/>
            <w:r>
              <w:t>清晰彩色扫描件，需加盖公章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E-02</w:t>
            </w:r>
          </w:p>
        </w:tc>
        <w:tc>
          <w:tcPr>
            <w:tcW w:type="dxa" w:w="2160"/>
          </w:tcPr>
          <w:p>
            <w:r/>
            <w:r>
              <w:t>法人身份证正反面</w:t>
            </w:r>
          </w:p>
        </w:tc>
        <w:tc>
          <w:tcPr>
            <w:tcW w:type="dxa" w:w="2160"/>
          </w:tcPr>
          <w:p>
            <w:r/>
            <w:r>
              <w:t>清晰彩色扫描件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E-03</w:t>
            </w:r>
          </w:p>
        </w:tc>
        <w:tc>
          <w:tcPr>
            <w:tcW w:type="dxa" w:w="2160"/>
          </w:tcPr>
          <w:p>
            <w:r/>
            <w:r>
              <w:t>网站负责人身份证</w:t>
            </w:r>
          </w:p>
        </w:tc>
        <w:tc>
          <w:tcPr>
            <w:tcW w:type="dxa" w:w="2160"/>
          </w:tcPr>
          <w:p>
            <w:r/>
            <w:r>
              <w:t>如非法人，需提供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E-04</w:t>
            </w:r>
          </w:p>
        </w:tc>
        <w:tc>
          <w:tcPr>
            <w:tcW w:type="dxa" w:w="2160"/>
          </w:tcPr>
          <w:p>
            <w:r/>
            <w:r>
              <w:t>网站负责人手机号</w:t>
            </w:r>
          </w:p>
        </w:tc>
        <w:tc>
          <w:tcPr>
            <w:tcW w:type="dxa" w:w="2160"/>
          </w:tcPr>
          <w:p>
            <w:r/>
            <w:r>
              <w:t>用于核验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E-05</w:t>
            </w:r>
          </w:p>
        </w:tc>
        <w:tc>
          <w:tcPr>
            <w:tcW w:type="dxa" w:w="2160"/>
          </w:tcPr>
          <w:p>
            <w:r/>
            <w:r>
              <w:t>网站负责人邮箱</w:t>
            </w:r>
          </w:p>
        </w:tc>
        <w:tc>
          <w:tcPr>
            <w:tcW w:type="dxa" w:w="2160"/>
          </w:tcPr>
          <w:p>
            <w:r/>
            <w:r>
              <w:t>用于接收通知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E-06</w:t>
            </w:r>
          </w:p>
        </w:tc>
        <w:tc>
          <w:tcPr>
            <w:tcW w:type="dxa" w:w="2160"/>
          </w:tcPr>
          <w:p>
            <w:r/>
            <w:r>
              <w:t>主办单位手机号</w:t>
            </w:r>
          </w:p>
        </w:tc>
        <w:tc>
          <w:tcPr>
            <w:tcW w:type="dxa" w:w="2160"/>
          </w:tcPr>
          <w:p>
            <w:r/>
            <w:r>
              <w:t>紧急联系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E-07</w:t>
            </w:r>
          </w:p>
        </w:tc>
        <w:tc>
          <w:tcPr>
            <w:tcW w:type="dxa" w:w="2160"/>
          </w:tcPr>
          <w:p>
            <w:r/>
            <w:r>
              <w:t>主办单位邮箱</w:t>
            </w:r>
          </w:p>
        </w:tc>
        <w:tc>
          <w:tcPr>
            <w:tcW w:type="dxa" w:w="2160"/>
          </w:tcPr>
          <w:p>
            <w:r/>
            <w:r>
              <w:t>接收备案通知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E-08</w:t>
            </w:r>
          </w:p>
        </w:tc>
        <w:tc>
          <w:tcPr>
            <w:tcW w:type="dxa" w:w="2160"/>
          </w:tcPr>
          <w:p>
            <w:r/>
            <w:r>
              <w:t>域名证书</w:t>
            </w:r>
          </w:p>
        </w:tc>
        <w:tc>
          <w:tcPr>
            <w:tcW w:type="dxa" w:w="2160"/>
          </w:tcPr>
          <w:p>
            <w:r/>
            <w:r>
              <w:t>阿里云后台下载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E-09</w:t>
            </w:r>
          </w:p>
        </w:tc>
        <w:tc>
          <w:tcPr>
            <w:tcW w:type="dxa" w:w="2160"/>
          </w:tcPr>
          <w:p>
            <w:r/>
            <w:r>
              <w:t>ICP 备案信息真实性核验单</w:t>
            </w:r>
          </w:p>
        </w:tc>
        <w:tc>
          <w:tcPr>
            <w:tcW w:type="dxa" w:w="2160"/>
          </w:tcPr>
          <w:p>
            <w:r/>
            <w:r>
              <w:t>阿里云系统生成，盖章签字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E-10</w:t>
            </w:r>
          </w:p>
        </w:tc>
        <w:tc>
          <w:tcPr>
            <w:tcW w:type="dxa" w:w="2160"/>
          </w:tcPr>
          <w:p>
            <w:r/>
            <w:r>
              <w:t>网站负责人授权书</w:t>
            </w:r>
          </w:p>
        </w:tc>
        <w:tc>
          <w:tcPr>
            <w:tcW w:type="dxa" w:w="2160"/>
          </w:tcPr>
          <w:p>
            <w:r/>
            <w:r>
              <w:t>网站负责人非法人时提供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E-11</w:t>
            </w:r>
          </w:p>
        </w:tc>
        <w:tc>
          <w:tcPr>
            <w:tcW w:type="dxa" w:w="2160"/>
          </w:tcPr>
          <w:p>
            <w:r/>
            <w:r>
              <w:t>接入商信息</w:t>
            </w:r>
          </w:p>
        </w:tc>
        <w:tc>
          <w:tcPr>
            <w:tcW w:type="dxa" w:w="2160"/>
          </w:tcPr>
          <w:p>
            <w:r/>
            <w:r>
              <w:t>阿里云（系统自动填）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E-12</w:t>
            </w:r>
          </w:p>
        </w:tc>
        <w:tc>
          <w:tcPr>
            <w:tcW w:type="dxa" w:w="2160"/>
          </w:tcPr>
          <w:p>
            <w:r/>
            <w:r>
              <w:t>现场核验照片</w:t>
            </w:r>
          </w:p>
        </w:tc>
        <w:tc>
          <w:tcPr>
            <w:tcW w:type="dxa" w:w="2160"/>
          </w:tcPr>
          <w:p>
            <w:r/>
            <w:r>
              <w:t>部分省份要求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三、所有主体通用材料</w:t>
      </w:r>
    </w:p>
    <w:p>
      <w:pPr>
        <w:pStyle w:val="Heading3"/>
      </w:pPr>
      <w:r>
        <w:rPr>
          <w:color w:val="356AB5"/>
          <w:sz w:val="26"/>
        </w:rPr>
        <w:t>3.1 域名相关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材料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D-01</w:t>
            </w:r>
          </w:p>
        </w:tc>
        <w:tc>
          <w:tcPr>
            <w:tcW w:type="dxa" w:w="2160"/>
          </w:tcPr>
          <w:p>
            <w:r/>
            <w:r>
              <w:t>域名证书</w:t>
            </w:r>
          </w:p>
        </w:tc>
        <w:tc>
          <w:tcPr>
            <w:tcW w:type="dxa" w:w="2160"/>
          </w:tcPr>
          <w:p>
            <w:r/>
            <w:r>
              <w:t>阿里云域名控制台 → 证书下载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D-02</w:t>
            </w:r>
          </w:p>
        </w:tc>
        <w:tc>
          <w:tcPr>
            <w:tcW w:type="dxa" w:w="2160"/>
          </w:tcPr>
          <w:p>
            <w:r/>
            <w:r>
              <w:t>域名实名认证信息</w:t>
            </w:r>
          </w:p>
        </w:tc>
        <w:tc>
          <w:tcPr>
            <w:tcW w:type="dxa" w:w="2160"/>
          </w:tcPr>
          <w:p>
            <w:r/>
            <w:r>
              <w:t>阿里云域名控制台 → 所有者信息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D-03</w:t>
            </w:r>
          </w:p>
        </w:tc>
        <w:tc>
          <w:tcPr>
            <w:tcW w:type="dxa" w:w="2160"/>
          </w:tcPr>
          <w:p>
            <w:r/>
            <w:r>
              <w:t>域名实名认证主体</w:t>
            </w:r>
          </w:p>
        </w:tc>
        <w:tc>
          <w:tcPr>
            <w:tcW w:type="dxa" w:w="2160"/>
          </w:tcPr>
          <w:p>
            <w:r/>
            <w:r>
              <w:t>应与备案主体一致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>
      <w:pPr/>
      <w:r>
        <w:rPr>
          <w:b/>
        </w:rPr>
        <w:t>待备案域名清单：</w:t>
      </w:r>
    </w:p>
    <w:p>
      <w:pPr>
        <w:pStyle w:val="ListBullet"/>
        <w:ind w:left="283"/>
      </w:pPr>
    </w:p>
    <w:p>
      <w:pPr/>
      <w:r>
        <w:t>grandand.com</w:t>
      </w:r>
    </w:p>
    <w:p>
      <w:pPr>
        <w:pStyle w:val="ListBullet"/>
        <w:ind w:left="283"/>
      </w:pPr>
    </w:p>
    <w:p>
      <w:pPr/>
      <w:r>
        <w:t>www.grandand.com</w:t>
      </w:r>
    </w:p>
    <w:p>
      <w:pPr>
        <w:pStyle w:val="ListBullet"/>
        <w:ind w:left="283"/>
      </w:pPr>
    </w:p>
    <w:p>
      <w:pPr/>
      <w:r>
        <w:t>xueshici.grandand.com</w:t>
      </w:r>
    </w:p>
    <w:p>
      <w:pPr>
        <w:pStyle w:val="ListBullet"/>
        <w:ind w:left="283"/>
      </w:pPr>
    </w:p>
    <w:p>
      <w:pPr/>
      <w:r>
        <w:t>xueguoxue.grandand.com</w:t>
      </w:r>
    </w:p>
    <w:p>
      <w:pPr>
        <w:pStyle w:val="ListBullet"/>
        <w:ind w:left="283"/>
      </w:pPr>
    </w:p>
    <w:p>
      <w:pPr/>
      <w:r>
        <w:t>xuetongshi.grandand.com</w:t>
      </w:r>
    </w:p>
    <w:p>
      <w:pPr>
        <w:pStyle w:val="ListBullet"/>
        <w:ind w:left="283"/>
      </w:pPr>
    </w:p>
    <w:p>
      <w:pPr/>
      <w:r>
        <w:t>english.grandand.com</w:t>
      </w:r>
    </w:p>
    <w:p>
      <w:pPr>
        <w:pStyle w:val="ListBullet"/>
        <w:ind w:left="283"/>
      </w:pPr>
    </w:p>
    <w:p>
      <w:pPr/>
      <w:r>
        <w:t>tiaozhan.grandand.com</w:t>
      </w:r>
    </w:p>
    <w:p>
      <w:pPr>
        <w:pStyle w:val="ListBullet"/>
        <w:ind w:left="283"/>
      </w:pPr>
    </w:p>
    <w:p>
      <w:pPr/>
      <w:r>
        <w:t>forum.grandand.com（未上线，暂不备案）</w:t>
      </w:r>
    </w:p>
    <w:p>
      <w:pPr>
        <w:pStyle w:val="ListBullet"/>
        <w:ind w:left="283"/>
      </w:pPr>
    </w:p>
    <w:p>
      <w:pPr/>
      <w:r>
        <w:t>store.grandand.com（未上线，暂不备案）</w:t>
      </w:r>
    </w:p>
    <w:p>
      <w:pPr>
        <w:pStyle w:val="ListBullet"/>
        <w:ind w:left="283"/>
      </w:pPr>
    </w:p>
    <w:p>
      <w:pPr/>
      <w:r>
        <w:t>travel.grandand.com（未上线，暂不备案）</w:t>
      </w:r>
    </w:p>
    <w:p>
      <w:pPr>
        <w:pStyle w:val="ListBullet"/>
        <w:ind w:left="283"/>
      </w:pPr>
    </w:p>
    <w:p>
      <w:pPr/>
      <w:r>
        <w:t>admin.grandand.com（内部用，</w:t>
      </w:r>
      <w:r>
        <w:rPr>
          <w:b/>
        </w:rPr>
        <w:t>需要单独备案</w:t>
      </w:r>
      <w:r>
        <w:t>）</w:t>
      </w:r>
    </w:p>
    <w:p>
      <w:pPr>
        <w:pStyle w:val="ListBullet"/>
        <w:ind w:left="283"/>
      </w:pPr>
    </w:p>
    <w:p>
      <w:pPr/>
      <w:r>
        <w:t>auth.grandand.com（API 服务，</w:t>
      </w:r>
      <w:r>
        <w:rPr>
          <w:b/>
        </w:rPr>
        <w:t>需要单独备案</w:t>
      </w:r>
      <w:r>
        <w:t>）</w:t>
      </w:r>
    </w:p>
    <w:p>
      <w:pPr>
        <w:pStyle w:val="Heading3"/>
      </w:pPr>
      <w:r>
        <w:rPr>
          <w:color w:val="356AB5"/>
          <w:sz w:val="26"/>
        </w:rPr>
        <w:t>3.2 网站信息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W-01</w:t>
            </w:r>
          </w:p>
        </w:tc>
        <w:tc>
          <w:tcPr>
            <w:tcW w:type="dxa" w:w="2880"/>
          </w:tcPr>
          <w:p>
            <w:r/>
            <w:r>
              <w:t>网站名称</w:t>
            </w:r>
          </w:p>
        </w:tc>
        <w:tc>
          <w:tcPr>
            <w:tcW w:type="dxa" w:w="2880"/>
          </w:tcPr>
          <w:p>
            <w:r/>
            <w:r>
              <w:t>童慧行</w:t>
            </w:r>
          </w:p>
        </w:tc>
      </w:tr>
      <w:tr>
        <w:tc>
          <w:tcPr>
            <w:tcW w:type="dxa" w:w="2880"/>
          </w:tcPr>
          <w:p>
            <w:r/>
            <w:r>
              <w:t>W-02</w:t>
            </w:r>
          </w:p>
        </w:tc>
        <w:tc>
          <w:tcPr>
            <w:tcW w:type="dxa" w:w="2880"/>
          </w:tcPr>
          <w:p>
            <w:r/>
            <w:r>
              <w:t>网站域名</w:t>
            </w:r>
          </w:p>
        </w:tc>
        <w:tc>
          <w:tcPr>
            <w:tcW w:type="dxa" w:w="2880"/>
          </w:tcPr>
          <w:p>
            <w:r/>
            <w:r>
              <w:t>grandand.com, www.grandand.com</w:t>
            </w:r>
          </w:p>
        </w:tc>
      </w:tr>
      <w:tr>
        <w:tc>
          <w:tcPr>
            <w:tcW w:type="dxa" w:w="2880"/>
          </w:tcPr>
          <w:p>
            <w:r/>
            <w:r>
              <w:t>W-03</w:t>
            </w:r>
          </w:p>
        </w:tc>
        <w:tc>
          <w:tcPr>
            <w:tcW w:type="dxa" w:w="2880"/>
          </w:tcPr>
          <w:p>
            <w:r/>
            <w:r>
              <w:t>网站服务内容</w:t>
            </w:r>
          </w:p>
        </w:tc>
        <w:tc>
          <w:tcPr>
            <w:tcW w:type="dxa" w:w="2880"/>
          </w:tcPr>
          <w:p>
            <w:r/>
            <w:r>
              <w:t>文化、教育</w:t>
            </w:r>
          </w:p>
        </w:tc>
      </w:tr>
      <w:tr>
        <w:tc>
          <w:tcPr>
            <w:tcW w:type="dxa" w:w="2880"/>
          </w:tcPr>
          <w:p>
            <w:r/>
            <w:r>
              <w:t>W-04</w:t>
            </w:r>
          </w:p>
        </w:tc>
        <w:tc>
          <w:tcPr>
            <w:tcW w:type="dxa" w:w="2880"/>
          </w:tcPr>
          <w:p>
            <w:r/>
            <w:r>
              <w:t>网站语言</w:t>
            </w:r>
          </w:p>
        </w:tc>
        <w:tc>
          <w:tcPr>
            <w:tcW w:type="dxa" w:w="2880"/>
          </w:tcPr>
          <w:p>
            <w:r/>
            <w:r>
              <w:t>中文</w:t>
            </w:r>
          </w:p>
        </w:tc>
      </w:tr>
      <w:tr>
        <w:tc>
          <w:tcPr>
            <w:tcW w:type="dxa" w:w="2880"/>
          </w:tcPr>
          <w:p>
            <w:r/>
            <w:r>
              <w:t>W-05</w:t>
            </w:r>
          </w:p>
        </w:tc>
        <w:tc>
          <w:tcPr>
            <w:tcW w:type="dxa" w:w="2880"/>
          </w:tcPr>
          <w:p>
            <w:r/>
            <w:r>
              <w:t>网站简介</w:t>
            </w:r>
          </w:p>
        </w:tc>
        <w:tc>
          <w:tcPr>
            <w:tcW w:type="dxa" w:w="2880"/>
          </w:tcPr>
          <w:p>
            <w:r/>
            <w:r>
              <w:t>儿童学习平台，含诗词、国学、通识、英语</w:t>
            </w:r>
          </w:p>
        </w:tc>
      </w:tr>
      <w:tr>
        <w:tc>
          <w:tcPr>
            <w:tcW w:type="dxa" w:w="2880"/>
          </w:tcPr>
          <w:p>
            <w:r/>
            <w:r>
              <w:t>W-06</w:t>
            </w:r>
          </w:p>
        </w:tc>
        <w:tc>
          <w:tcPr>
            <w:tcW w:type="dxa" w:w="2880"/>
          </w:tcPr>
          <w:p>
            <w:r/>
            <w:r>
              <w:t>服务类型</w:t>
            </w:r>
          </w:p>
        </w:tc>
        <w:tc>
          <w:tcPr>
            <w:tcW w:type="dxa" w:w="2880"/>
          </w:tcPr>
          <w:p>
            <w:r/>
            <w:r>
              <w:t>非经营性</w:t>
            </w:r>
          </w:p>
        </w:tc>
      </w:tr>
      <w:tr>
        <w:tc>
          <w:tcPr>
            <w:tcW w:type="dxa" w:w="2880"/>
          </w:tcPr>
          <w:p>
            <w:r/>
            <w:r>
              <w:t>W-07</w:t>
            </w:r>
          </w:p>
        </w:tc>
        <w:tc>
          <w:tcPr>
            <w:tcW w:type="dxa" w:w="2880"/>
          </w:tcPr>
          <w:p>
            <w:r/>
            <w:r>
              <w:t>接入方式</w:t>
            </w:r>
          </w:p>
        </w:tc>
        <w:tc>
          <w:tcPr>
            <w:tcW w:type="dxa" w:w="2880"/>
          </w:tcPr>
          <w:p>
            <w:r/>
            <w:r>
              <w:t>阿里云 ECS</w:t>
            </w:r>
          </w:p>
        </w:tc>
      </w:tr>
      <w:tr>
        <w:tc>
          <w:tcPr>
            <w:tcW w:type="dxa" w:w="2880"/>
          </w:tcPr>
          <w:p>
            <w:r/>
            <w:r>
              <w:t>W-08</w:t>
            </w:r>
          </w:p>
        </w:tc>
        <w:tc>
          <w:tcPr>
            <w:tcW w:type="dxa" w:w="2880"/>
          </w:tcPr>
          <w:p>
            <w:r/>
            <w:r>
              <w:t>服务器 IP</w:t>
            </w:r>
          </w:p>
        </w:tc>
        <w:tc>
          <w:tcPr>
            <w:tcW w:type="dxa" w:w="2880"/>
          </w:tcPr>
          <w:p>
            <w:r/>
            <w:r>
              <w:t>47.114.77.124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四、特殊情形</w:t>
      </w:r>
    </w:p>
    <w:p>
      <w:pPr>
        <w:pStyle w:val="Heading3"/>
      </w:pPr>
      <w:r>
        <w:rPr>
          <w:color w:val="356AB5"/>
          <w:sz w:val="26"/>
        </w:rPr>
        <w:t>4.1 备案主体与域名所有者不一致</w:t>
      </w:r>
    </w:p>
    <w:p>
      <w:pPr>
        <w:pStyle w:val="ListBullet"/>
        <w:ind w:left="283"/>
      </w:pPr>
    </w:p>
    <w:p>
      <w:pPr/>
      <w:r>
        <w:t xml:space="preserve">需要提供 </w:t>
      </w:r>
      <w:r>
        <w:rPr>
          <w:b/>
        </w:rPr>
        <w:t>域名转让证明</w:t>
      </w:r>
      <w:r>
        <w:t xml:space="preserve"> 或 </w:t>
      </w:r>
      <w:r>
        <w:rPr>
          <w:b/>
        </w:rPr>
        <w:t>域名授权书</w:t>
      </w:r>
    </w:p>
    <w:p>
      <w:pPr>
        <w:pStyle w:val="ListBullet"/>
        <w:ind w:left="283"/>
      </w:pPr>
    </w:p>
    <w:p>
      <w:pPr/>
      <w:r>
        <w:t>建议：备案前先把域名所有者改为备案主体</w:t>
      </w:r>
    </w:p>
    <w:p>
      <w:pPr>
        <w:pStyle w:val="Heading3"/>
      </w:pPr>
      <w:r>
        <w:rPr>
          <w:color w:val="356AB5"/>
          <w:sz w:val="26"/>
        </w:rPr>
        <w:t>4.2 跨省备案</w:t>
      </w:r>
    </w:p>
    <w:p>
      <w:pPr>
        <w:pStyle w:val="ListBullet"/>
        <w:ind w:left="283"/>
      </w:pPr>
    </w:p>
    <w:p>
      <w:pPr/>
      <w:r>
        <w:t>个人备案要求居住证</w:t>
      </w:r>
    </w:p>
    <w:p>
      <w:pPr>
        <w:pStyle w:val="ListBullet"/>
        <w:ind w:left="283"/>
      </w:pPr>
    </w:p>
    <w:p>
      <w:pPr/>
      <w:r>
        <w:t>企业备案要求营业执照注册地与服务器所在地一致</w:t>
      </w:r>
    </w:p>
    <w:p>
      <w:pPr>
        <w:pStyle w:val="ListBullet"/>
        <w:ind w:left="283"/>
      </w:pPr>
    </w:p>
    <w:p>
      <w:pPr/>
      <w:r>
        <w:t>童慧行服务器在杭州 → 备案地是浙江</w:t>
      </w:r>
    </w:p>
    <w:p>
      <w:pPr>
        <w:pStyle w:val="Heading3"/>
      </w:pPr>
      <w:r>
        <w:rPr>
          <w:color w:val="356AB5"/>
          <w:sz w:val="26"/>
        </w:rPr>
        <w:t>4.3 多个域名</w:t>
      </w:r>
    </w:p>
    <w:p>
      <w:pPr>
        <w:pStyle w:val="ListBullet"/>
        <w:ind w:left="283"/>
      </w:pPr>
    </w:p>
    <w:p>
      <w:pPr/>
      <w:r>
        <w:t>一个主体可备案多个域名（最多 20-50 个，看省份）</w:t>
      </w:r>
    </w:p>
    <w:p>
      <w:pPr>
        <w:pStyle w:val="ListBullet"/>
        <w:ind w:left="283"/>
      </w:pPr>
    </w:p>
    <w:p>
      <w:pPr/>
      <w:r>
        <w:t>子域名不需要单独备案（在同一主体下）</w:t>
      </w:r>
    </w:p>
    <w:p>
      <w:pPr>
        <w:pStyle w:val="ListBullet"/>
        <w:ind w:left="283"/>
      </w:pPr>
    </w:p>
    <w:p>
      <w:pPr/>
      <w:r>
        <w:rPr>
          <w:b/>
        </w:rPr>
        <w:t>但单独子域是不同站点的（如 admin 子域作为内部系统）需要单独备案</w:t>
      </w:r>
    </w:p>
    <w:p>
      <w:pPr>
        <w:pStyle w:val="Heading2"/>
      </w:pPr>
      <w:r>
        <w:rPr>
          <w:color w:val="2C5A9C"/>
          <w:sz w:val="32"/>
        </w:rPr>
        <w:t>五、办理流程</w:t>
      </w:r>
    </w:p>
    <w:p>
      <w:pPr>
        <w:pStyle w:val="Heading3"/>
      </w:pPr>
      <w:r>
        <w:rPr>
          <w:color w:val="356AB5"/>
          <w:sz w:val="26"/>
        </w:rPr>
        <w:t>5.1 阿里云 ICP 备案流程</w:t>
      </w:r>
    </w:p>
    <w:p>
      <w:pPr>
        <w:ind w:left="283"/>
      </w:pPr>
      <w:r>
        <w:rPr>
          <w:rFonts w:ascii="Consolas" w:hAnsi="Consolas"/>
          <w:sz w:val="19"/>
        </w:rPr>
        <w:t>1. 登录阿里云备案系统 https://beian.aliyun.com</w:t>
        <w:br/>
        <w:t xml:space="preserve">   ↓</w:t>
        <w:br/>
        <w:t>2. 填写主办单位信息（个人/企业）</w:t>
        <w:br/>
        <w:t xml:space="preserve">   ↓</w:t>
        <w:br/>
        <w:t>3. 填写网站信息（名称、域名、内容）</w:t>
        <w:br/>
        <w:t xml:space="preserve">   ↓</w:t>
        <w:br/>
        <w:t>4. 上传证件材料（扫描件）</w:t>
        <w:br/>
        <w:t xml:space="preserve">   ↓</w:t>
        <w:br/>
        <w:t>5. 阿里云初审（1-2 个工作日）</w:t>
        <w:br/>
        <w:t xml:space="preserve">   ↓</w:t>
        <w:br/>
        <w:t>6. 阿里云幕布邮寄（如需）</w:t>
        <w:br/>
        <w:t xml:space="preserve">   ↓</w:t>
        <w:br/>
        <w:t>7. 幕布拍照（核验人 + 身份证 + 幕布）</w:t>
        <w:br/>
        <w:t xml:space="preserve">   ↓</w:t>
        <w:br/>
        <w:t>8. 阿里云提交管局（1-2 个工作日）</w:t>
        <w:br/>
        <w:t xml:space="preserve">   ↓</w:t>
        <w:br/>
        <w:t>9. 管局审核（7-20 个工作日）</w:t>
        <w:br/>
        <w:t xml:space="preserve">   ↓</w:t>
        <w:br/>
        <w:t>10. 备案成功 → 拿到 ICP 备案号</w:t>
      </w:r>
    </w:p>
    <w:p>
      <w:pPr>
        <w:pStyle w:val="Heading3"/>
      </w:pPr>
      <w:r>
        <w:rPr>
          <w:color w:val="356AB5"/>
          <w:sz w:val="26"/>
        </w:rPr>
        <w:t>5.2 时间预估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时间</w:t>
            </w:r>
          </w:p>
        </w:tc>
      </w:tr>
      <w:tr>
        <w:tc>
          <w:tcPr>
            <w:tcW w:type="dxa" w:w="4320"/>
          </w:tcPr>
          <w:p>
            <w:r/>
            <w:r>
              <w:t>材料准备</w:t>
            </w:r>
          </w:p>
        </w:tc>
        <w:tc>
          <w:tcPr>
            <w:tcW w:type="dxa" w:w="4320"/>
          </w:tcPr>
          <w:p>
            <w:r/>
            <w:r>
              <w:t>1-3 天</w:t>
            </w:r>
          </w:p>
        </w:tc>
      </w:tr>
      <w:tr>
        <w:tc>
          <w:tcPr>
            <w:tcW w:type="dxa" w:w="4320"/>
          </w:tcPr>
          <w:p>
            <w:r/>
            <w:r>
              <w:t>阿里云初审</w:t>
            </w:r>
          </w:p>
        </w:tc>
        <w:tc>
          <w:tcPr>
            <w:tcW w:type="dxa" w:w="4320"/>
          </w:tcPr>
          <w:p>
            <w:r/>
            <w:r>
              <w:t>1-2 个工作日</w:t>
            </w:r>
          </w:p>
        </w:tc>
      </w:tr>
      <w:tr>
        <w:tc>
          <w:tcPr>
            <w:tcW w:type="dxa" w:w="4320"/>
          </w:tcPr>
          <w:p>
            <w:r/>
            <w:r>
              <w:t>幕布拍照</w:t>
            </w:r>
          </w:p>
        </w:tc>
        <w:tc>
          <w:tcPr>
            <w:tcW w:type="dxa" w:w="4320"/>
          </w:tcPr>
          <w:p>
            <w:r/>
            <w:r>
              <w:t>1-3 天（含邮寄）</w:t>
            </w:r>
          </w:p>
        </w:tc>
      </w:tr>
      <w:tr>
        <w:tc>
          <w:tcPr>
            <w:tcW w:type="dxa" w:w="4320"/>
          </w:tcPr>
          <w:p>
            <w:r/>
            <w:r>
              <w:t>阿里云提交</w:t>
            </w:r>
          </w:p>
        </w:tc>
        <w:tc>
          <w:tcPr>
            <w:tcW w:type="dxa" w:w="4320"/>
          </w:tcPr>
          <w:p>
            <w:r/>
            <w:r>
              <w:t>1-2 个工作日</w:t>
            </w:r>
          </w:p>
        </w:tc>
      </w:tr>
      <w:tr>
        <w:tc>
          <w:tcPr>
            <w:tcW w:type="dxa" w:w="4320"/>
          </w:tcPr>
          <w:p>
            <w:r/>
            <w:r>
              <w:t>管局审核</w:t>
            </w:r>
          </w:p>
        </w:tc>
        <w:tc>
          <w:tcPr>
            <w:tcW w:type="dxa" w:w="4320"/>
          </w:tcPr>
          <w:p>
            <w:r/>
            <w:r>
              <w:t>7-20 个工作日（</w:t>
            </w:r>
            <w:r>
              <w:rPr>
                <w:b/>
              </w:rPr>
              <w:t>浙江较快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总计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10-30 个工作日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六、备案成功后的合规要求</w:t>
      </w:r>
    </w:p>
    <w:p>
      <w:pPr>
        <w:pStyle w:val="ListNumber"/>
        <w:ind w:left="283"/>
      </w:pPr>
    </w:p>
    <w:p>
      <w:pPr/>
      <w:r>
        <w:rPr>
          <w:b/>
        </w:rPr>
        <w:t>展示备案号</w:t>
      </w:r>
      <w:r>
        <w:t>：</w:t>
      </w:r>
    </w:p>
    <w:p>
      <w:pPr>
        <w:pStyle w:val="ListBullet"/>
        <w:ind w:left="567"/>
      </w:pPr>
    </w:p>
    <w:p>
      <w:pPr/>
      <w:r>
        <w:t>网站底部加"浙ICP备 xxxxxxxx号-1"标识</w:t>
      </w:r>
    </w:p>
    <w:p>
      <w:pPr>
        <w:pStyle w:val="ListBullet"/>
        <w:ind w:left="567"/>
      </w:pPr>
    </w:p>
    <w:p>
      <w:pPr/>
      <w:r>
        <w:t>链接到 https://beian.miit.gov.cn</w:t>
      </w:r>
    </w:p>
    <w:p>
      <w:pPr>
        <w:pStyle w:val="ListNumber"/>
        <w:ind w:left="283"/>
      </w:pPr>
    </w:p>
    <w:p>
      <w:pPr/>
      <w:r>
        <w:rPr>
          <w:b/>
        </w:rPr>
        <w:t>变更管理</w:t>
      </w:r>
      <w:r>
        <w:t>：</w:t>
      </w:r>
    </w:p>
    <w:p>
      <w:pPr>
        <w:pStyle w:val="ListBullet"/>
        <w:ind w:left="567"/>
      </w:pPr>
    </w:p>
    <w:p>
      <w:pPr/>
      <w:r>
        <w:t>备案信息变更 → 30 日内变更备案</w:t>
      </w:r>
    </w:p>
    <w:p>
      <w:pPr>
        <w:pStyle w:val="ListBullet"/>
        <w:ind w:left="567"/>
      </w:pPr>
    </w:p>
    <w:p>
      <w:pPr/>
      <w:r>
        <w:t>域名变更 → 30 日内变更备案</w:t>
      </w:r>
    </w:p>
    <w:p>
      <w:pPr>
        <w:pStyle w:val="ListBullet"/>
        <w:ind w:left="567"/>
      </w:pPr>
    </w:p>
    <w:p>
      <w:pPr/>
      <w:r>
        <w:t>服务器变更 → 30 日内变更备案</w:t>
      </w:r>
    </w:p>
    <w:p>
      <w:pPr>
        <w:pStyle w:val="ListNumber"/>
        <w:ind w:left="283"/>
      </w:pPr>
    </w:p>
    <w:p>
      <w:pPr/>
      <w:r>
        <w:rPr>
          <w:b/>
        </w:rPr>
        <w:t>年度审核</w:t>
      </w:r>
      <w:r>
        <w:t>：</w:t>
      </w:r>
    </w:p>
    <w:p>
      <w:pPr>
        <w:pStyle w:val="ListBullet"/>
        <w:ind w:left="567"/>
      </w:pPr>
    </w:p>
    <w:p>
      <w:pPr/>
      <w:r>
        <w:t>每年 1-3 月，部分省份要求提交年报</w:t>
      </w:r>
    </w:p>
    <w:p>
      <w:pPr>
        <w:pStyle w:val="ListBullet"/>
        <w:ind w:left="567"/>
      </w:pPr>
    </w:p>
    <w:p>
      <w:pPr/>
      <w:r>
        <w:t>浙江不强制年报，但需保持联系方式畅通</w:t>
      </w:r>
    </w:p>
    <w:p>
      <w:pPr>
        <w:pStyle w:val="ListNumber"/>
        <w:ind w:left="283"/>
      </w:pPr>
    </w:p>
    <w:p>
      <w:pPr/>
      <w:r>
        <w:rPr>
          <w:b/>
        </w:rPr>
        <w:t>30 日内公安联网备案</w:t>
      </w:r>
      <w:r>
        <w:t>：</w:t>
      </w:r>
    </w:p>
    <w:p>
      <w:pPr>
        <w:pStyle w:val="ListBullet"/>
        <w:ind w:left="567"/>
      </w:pPr>
    </w:p>
    <w:p>
      <w:pPr/>
      <w:r>
        <w:t>拿到 ICP 备案号后 30 日内</w:t>
      </w:r>
    </w:p>
    <w:p>
      <w:pPr>
        <w:pStyle w:val="ListBullet"/>
        <w:ind w:left="567"/>
      </w:pPr>
    </w:p>
    <w:p>
      <w:pPr/>
      <w:r>
        <w:t>入口：https://beian.mps.gov.cn</w:t>
      </w:r>
    </w:p>
    <w:p>
      <w:pPr>
        <w:pStyle w:val="Heading2"/>
      </w:pPr>
      <w:r>
        <w:rPr>
          <w:color w:val="2C5A9C"/>
          <w:sz w:val="32"/>
        </w:rPr>
        <w:t>七、联系人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t>备案主体负责人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签字、对接</w:t>
            </w:r>
          </w:p>
        </w:tc>
      </w:tr>
      <w:tr>
        <w:tc>
          <w:tcPr>
            <w:tcW w:type="dxa" w:w="2880"/>
          </w:tcPr>
          <w:p>
            <w:r/>
            <w:r>
              <w:t>网站负责人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日常联络</w:t>
            </w:r>
          </w:p>
        </w:tc>
      </w:tr>
      <w:tr>
        <w:tc>
          <w:tcPr>
            <w:tcW w:type="dxa" w:w="2880"/>
          </w:tcPr>
          <w:p>
            <w:r/>
            <w:r>
              <w:t>法人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营业执照对应人</w:t>
            </w:r>
          </w:p>
        </w:tc>
      </w:tr>
      <w:tr>
        <w:tc>
          <w:tcPr>
            <w:tcW w:type="dxa" w:w="2880"/>
          </w:tcPr>
          <w:p>
            <w:r/>
            <w:r>
              <w:t>阿里云备案客服</w:t>
            </w:r>
          </w:p>
        </w:tc>
        <w:tc>
          <w:tcPr>
            <w:tcW w:type="dxa" w:w="2880"/>
          </w:tcPr>
          <w:p>
            <w:r/>
            <w:r>
              <w:t>95187</w:t>
            </w:r>
          </w:p>
        </w:tc>
        <w:tc>
          <w:tcPr>
            <w:tcW w:type="dxa" w:w="2880"/>
          </w:tcPr>
          <w:p>
            <w:r/>
            <w:r>
              <w:t>阿里云侧问题</w:t>
            </w:r>
          </w:p>
        </w:tc>
      </w:tr>
      <w:tr>
        <w:tc>
          <w:tcPr>
            <w:tcW w:type="dxa" w:w="2880"/>
          </w:tcPr>
          <w:p>
            <w:r/>
            <w:r>
              <w:t>浙江省通信管理局</w:t>
            </w:r>
          </w:p>
        </w:tc>
        <w:tc>
          <w:tcPr>
            <w:tcW w:type="dxa" w:w="2880"/>
          </w:tcPr>
          <w:p>
            <w:r/>
            <w:r>
              <w:t>0571-87078263</w:t>
            </w:r>
          </w:p>
        </w:tc>
        <w:tc>
          <w:tcPr>
            <w:tcW w:type="dxa" w:w="2880"/>
          </w:tcPr>
          <w:p>
            <w:r/>
            <w:r>
              <w:t>管局侧问题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八、文件清单</w:t>
      </w:r>
    </w:p>
    <w:p>
      <w:pPr>
        <w:pStyle w:val="ListBullet"/>
        <w:ind w:left="283"/>
      </w:pPr>
    </w:p>
    <w:p>
      <w:pPr/>
      <w:r>
        <w:t>[ ] 01-ICP 备案材料清单.md（本文档）</w:t>
      </w:r>
    </w:p>
    <w:p>
      <w:pPr>
        <w:pStyle w:val="ListBullet"/>
        <w:ind w:left="283"/>
      </w:pPr>
    </w:p>
    <w:p>
      <w:pPr/>
      <w:r>
        <w:t>[ ] 02-ICP 备案信息真实性核验单模板.docx（待生成）</w:t>
      </w:r>
    </w:p>
    <w:p>
      <w:pPr>
        <w:pStyle w:val="ListBullet"/>
        <w:ind w:left="283"/>
      </w:pPr>
    </w:p>
    <w:p>
      <w:pPr/>
      <w:r>
        <w:t>[ ] 03-ICP 备案操作步骤.md（待生成）</w:t>
      </w:r>
    </w:p>
    <w:p>
      <w:pPr>
        <w:pStyle w:val="ListBullet"/>
        <w:ind w:left="283"/>
      </w:pPr>
    </w:p>
    <w:p>
      <w:pPr/>
      <w:r>
        <w:t>[ ] 04-ICP 备案常见问题 FAQ.md（待生成）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t>© 2026 童慧行 · 内部资料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