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68"/>
          <w:sz w:val="44"/>
        </w:rPr>
        <w:t>ICP 备案信息真实性核验单</w:t>
      </w:r>
    </w:p>
    <w:p>
      <w:pPr/>
      <w:r>
        <w:rPr>
          <w:b/>
        </w:rPr>
        <w:t>填写说明：</w:t>
      </w:r>
    </w:p>
    <w:p>
      <w:pPr>
        <w:pStyle w:val="ListBullet"/>
        <w:ind w:left="283"/>
      </w:pPr>
    </w:p>
    <w:p>
      <w:pPr/>
      <w:r>
        <w:t>本核验单由阿里云备案系统自动生成</w:t>
      </w:r>
    </w:p>
    <w:p>
      <w:pPr>
        <w:pStyle w:val="ListBullet"/>
        <w:ind w:left="283"/>
      </w:pPr>
    </w:p>
    <w:p>
      <w:pPr/>
      <w:r>
        <w:t>申请人在系统内填写信息后下载</w:t>
      </w:r>
    </w:p>
    <w:p>
      <w:pPr>
        <w:pStyle w:val="ListBullet"/>
        <w:ind w:left="283"/>
      </w:pPr>
    </w:p>
    <w:p>
      <w:pPr/>
      <w:r>
        <w:t>下载后</w:t>
      </w:r>
      <w:r>
        <w:rPr>
          <w:b/>
        </w:rPr>
        <w:t>打印</w:t>
      </w:r>
      <w:r>
        <w:t xml:space="preserve"> → 手写签字 → 加盖公章 → </w:t>
      </w:r>
      <w:r>
        <w:rPr>
          <w:b/>
        </w:rPr>
        <w:t>彩色扫描上传</w:t>
      </w:r>
    </w:p>
    <w:p>
      <w:pPr>
        <w:pStyle w:val="ListBullet"/>
        <w:ind w:left="283"/>
      </w:pPr>
    </w:p>
    <w:p>
      <w:pPr/>
      <w:r>
        <w:t>个人主体无需盖章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一、主办者信息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t>主办者名称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应与营业执照一致</w:t>
            </w:r>
          </w:p>
        </w:tc>
      </w:tr>
      <w:tr>
        <w:tc>
          <w:tcPr>
            <w:tcW w:type="dxa" w:w="2880"/>
          </w:tcPr>
          <w:p>
            <w:r/>
            <w:r>
              <w:t>主办者性质</w:t>
            </w:r>
          </w:p>
        </w:tc>
        <w:tc>
          <w:tcPr>
            <w:tcW w:type="dxa" w:w="2880"/>
          </w:tcPr>
          <w:p>
            <w:r/>
            <w:r>
              <w:t>□ 个人 □ 企业 □ 事业单位 □ 政府机关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证件类型</w:t>
            </w:r>
          </w:p>
        </w:tc>
        <w:tc>
          <w:tcPr>
            <w:tcW w:type="dxa" w:w="2880"/>
          </w:tcPr>
          <w:p>
            <w:r/>
            <w:r>
              <w:t>□ 身份证 □ 营业执照 □ 组织机构代码证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证件号码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主办者通信地址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详细到门牌号</w:t>
            </w:r>
          </w:p>
        </w:tc>
      </w:tr>
      <w:tr>
        <w:tc>
          <w:tcPr>
            <w:tcW w:type="dxa" w:w="2880"/>
          </w:tcPr>
          <w:p>
            <w:r/>
            <w:r>
              <w:t>主办者邮政编码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主办者手机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接收通知</w:t>
            </w:r>
          </w:p>
        </w:tc>
      </w:tr>
      <w:tr>
        <w:tc>
          <w:tcPr>
            <w:tcW w:type="dxa" w:w="2880"/>
          </w:tcPr>
          <w:p>
            <w:r/>
            <w:r>
              <w:t>主办者邮箱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接收邮件</w:t>
            </w:r>
          </w:p>
        </w:tc>
      </w:tr>
      <w:tr>
        <w:tc>
          <w:tcPr>
            <w:tcW w:type="dxa" w:w="2880"/>
          </w:tcPr>
          <w:p>
            <w:r/>
            <w:r>
              <w:t>主办者应急电话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24 小时可联系</w:t>
            </w:r>
          </w:p>
        </w:tc>
      </w:tr>
    </w:tbl>
    <w:p>
      <w:pPr>
        <w:pStyle w:val="Heading2"/>
      </w:pPr>
      <w:r>
        <w:rPr>
          <w:color w:val="2C5A9C"/>
          <w:sz w:val="32"/>
        </w:rPr>
        <w:t>二、网站负责人信息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t>姓名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身份证号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手机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接收验证码</w:t>
            </w:r>
          </w:p>
        </w:tc>
      </w:tr>
      <w:tr>
        <w:tc>
          <w:tcPr>
            <w:tcW w:type="dxa" w:w="2880"/>
          </w:tcPr>
          <w:p>
            <w:r/>
            <w:r>
              <w:t>邮箱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接收通知</w:t>
            </w:r>
          </w:p>
        </w:tc>
      </w:tr>
      <w:tr>
        <w:tc>
          <w:tcPr>
            <w:tcW w:type="dxa" w:w="2880"/>
          </w:tcPr>
          <w:p>
            <w:r/>
            <w:r>
              <w:t>与主办者关系</w:t>
            </w:r>
          </w:p>
        </w:tc>
        <w:tc>
          <w:tcPr>
            <w:tcW w:type="dxa" w:w="2880"/>
          </w:tcPr>
          <w:p>
            <w:r/>
            <w:r>
              <w:t>□ 法人 □ 员工 □ 股东 □ 亲属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授权书</w:t>
            </w:r>
          </w:p>
        </w:tc>
        <w:tc>
          <w:tcPr>
            <w:tcW w:type="dxa" w:w="2880"/>
          </w:tcPr>
          <w:p>
            <w:r/>
            <w:r>
              <w:t>□ 不需要（法人）□ 已附</w:t>
            </w:r>
          </w:p>
        </w:tc>
        <w:tc>
          <w:tcPr>
            <w:tcW w:type="dxa" w:w="2880"/>
          </w:tcPr>
          <w:p>
            <w:r/>
            <w:r>
              <w:t>员工需附授权书</w:t>
            </w:r>
          </w:p>
        </w:tc>
      </w:tr>
    </w:tbl>
    <w:p>
      <w:pPr>
        <w:pStyle w:val="Heading2"/>
      </w:pPr>
      <w:r>
        <w:rPr>
          <w:color w:val="2C5A9C"/>
          <w:sz w:val="32"/>
        </w:rPr>
        <w:t>三、网站信息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网站名称</w:t>
            </w:r>
          </w:p>
        </w:tc>
        <w:tc>
          <w:tcPr>
            <w:tcW w:type="dxa" w:w="4320"/>
          </w:tcPr>
          <w:p>
            <w:r/>
            <w:r>
              <w:t>童慧行</w:t>
            </w:r>
          </w:p>
        </w:tc>
      </w:tr>
      <w:tr>
        <w:tc>
          <w:tcPr>
            <w:tcW w:type="dxa" w:w="4320"/>
          </w:tcPr>
          <w:p>
            <w:r/>
            <w:r>
              <w:t>网站域名</w:t>
            </w:r>
          </w:p>
        </w:tc>
        <w:tc>
          <w:tcPr>
            <w:tcW w:type="dxa" w:w="4320"/>
          </w:tcPr>
          <w:p>
            <w:r/>
            <w:r>
              <w:t>grandand.com（含 www）</w:t>
            </w:r>
          </w:p>
        </w:tc>
      </w:tr>
      <w:tr>
        <w:tc>
          <w:tcPr>
            <w:tcW w:type="dxa" w:w="4320"/>
          </w:tcPr>
          <w:p>
            <w:r/>
            <w:r>
              <w:t>域名数量</w:t>
            </w:r>
          </w:p>
        </w:tc>
        <w:tc>
          <w:tcPr>
            <w:tcW w:type="dxa" w:w="4320"/>
          </w:tcPr>
          <w:p>
            <w:r/>
            <w:r>
              <w:t>1（后续追加）</w:t>
            </w:r>
          </w:p>
        </w:tc>
      </w:tr>
      <w:tr>
        <w:tc>
          <w:tcPr>
            <w:tcW w:type="dxa" w:w="4320"/>
          </w:tcPr>
          <w:p>
            <w:r/>
            <w:r>
              <w:t>服务内容</w:t>
            </w:r>
          </w:p>
        </w:tc>
        <w:tc>
          <w:tcPr>
            <w:tcW w:type="dxa" w:w="4320"/>
          </w:tcPr>
          <w:p>
            <w:r/>
            <w:r>
              <w:t>□ 文化 □ 教育 □ 其他</w:t>
            </w:r>
          </w:p>
        </w:tc>
      </w:tr>
      <w:tr>
        <w:tc>
          <w:tcPr>
            <w:tcW w:type="dxa" w:w="4320"/>
          </w:tcPr>
          <w:p>
            <w:r/>
            <w:r>
              <w:t>网站语言</w:t>
            </w:r>
          </w:p>
        </w:tc>
        <w:tc>
          <w:tcPr>
            <w:tcW w:type="dxa" w:w="4320"/>
          </w:tcPr>
          <w:p>
            <w:r/>
            <w:r>
              <w:t>中文（简体）</w:t>
            </w:r>
          </w:p>
        </w:tc>
      </w:tr>
      <w:tr>
        <w:tc>
          <w:tcPr>
            <w:tcW w:type="dxa" w:w="4320"/>
          </w:tcPr>
          <w:p>
            <w:r/>
            <w:r>
              <w:t>网站简介</w:t>
            </w:r>
          </w:p>
        </w:tc>
        <w:tc>
          <w:tcPr>
            <w:tcW w:type="dxa" w:w="4320"/>
          </w:tcPr>
          <w:p>
            <w:r/>
            <w:r>
              <w:t>儿童学习平台。涵盖古诗词、国学经典、通识百科、英语单词等学习内容。所有内容免费。</w:t>
            </w:r>
          </w:p>
        </w:tc>
      </w:tr>
      <w:tr>
        <w:tc>
          <w:tcPr>
            <w:tcW w:type="dxa" w:w="4320"/>
          </w:tcPr>
          <w:p>
            <w:r/>
            <w:r>
              <w:t>服务类型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非经营性</w:t>
            </w:r>
          </w:p>
        </w:tc>
      </w:tr>
      <w:tr>
        <w:tc>
          <w:tcPr>
            <w:tcW w:type="dxa" w:w="4320"/>
          </w:tcPr>
          <w:p>
            <w:r/>
            <w:r>
              <w:t>接入方式</w:t>
            </w:r>
          </w:p>
        </w:tc>
        <w:tc>
          <w:tcPr>
            <w:tcW w:type="dxa" w:w="4320"/>
          </w:tcPr>
          <w:p>
            <w:r/>
            <w:r>
              <w:t>阿里云 ECS（47.114.77.124）</w:t>
            </w:r>
          </w:p>
        </w:tc>
      </w:tr>
    </w:tbl>
    <w:p>
      <w:pPr>
        <w:pStyle w:val="Heading2"/>
      </w:pPr>
      <w:r>
        <w:rPr>
          <w:color w:val="2C5A9C"/>
          <w:sz w:val="32"/>
        </w:rPr>
        <w:t>四、真实性承诺</w:t>
      </w:r>
    </w:p>
    <w:p>
      <w:pPr/>
      <w:r>
        <w:rPr>
          <w:b/>
        </w:rPr>
        <w:t>本单位/本人郑重承诺：</w:t>
      </w:r>
    </w:p>
    <w:p>
      <w:pPr>
        <w:pStyle w:val="ListNumber"/>
        <w:ind w:left="283"/>
      </w:pPr>
    </w:p>
    <w:p>
      <w:pPr/>
      <w:r>
        <w:t>所提供的备案信息</w:t>
      </w:r>
      <w:r>
        <w:rPr>
          <w:b/>
        </w:rPr>
        <w:t>真实、准确、完整</w:t>
      </w:r>
    </w:p>
    <w:p>
      <w:pPr>
        <w:pStyle w:val="ListNumber"/>
        <w:ind w:left="283"/>
      </w:pPr>
    </w:p>
    <w:p>
      <w:pPr/>
      <w:r>
        <w:t>主办者身份</w:t>
      </w:r>
      <w:r>
        <w:rPr>
          <w:b/>
        </w:rPr>
        <w:t>合法有效</w:t>
      </w:r>
    </w:p>
    <w:p>
      <w:pPr>
        <w:pStyle w:val="ListNumber"/>
        <w:ind w:left="283"/>
      </w:pPr>
    </w:p>
    <w:p>
      <w:pPr/>
      <w:r>
        <w:t>网站内容</w:t>
      </w:r>
      <w:r>
        <w:rPr>
          <w:b/>
        </w:rPr>
        <w:t>符合国家法律法规</w:t>
      </w:r>
      <w:r>
        <w:t>要求，不含法律法规禁止的内容</w:t>
      </w:r>
    </w:p>
    <w:p>
      <w:pPr>
        <w:pStyle w:val="ListNumber"/>
        <w:ind w:left="283"/>
      </w:pPr>
    </w:p>
    <w:p>
      <w:pPr/>
      <w:r>
        <w:rPr>
          <w:b/>
        </w:rPr>
        <w:t>不从事</w:t>
      </w:r>
      <w:r>
        <w:t>经营性互联网信息服务（除非另行办理经营性 ICP 备案）</w:t>
      </w:r>
    </w:p>
    <w:p>
      <w:pPr>
        <w:pStyle w:val="ListNumber"/>
        <w:ind w:left="283"/>
      </w:pPr>
    </w:p>
    <w:p>
      <w:pPr/>
      <w:r>
        <w:t>备案信息变更后</w:t>
      </w:r>
      <w:r>
        <w:rPr>
          <w:b/>
        </w:rPr>
        <w:t>30 日内</w:t>
      </w:r>
      <w:r>
        <w:t>主动变更备案</w:t>
      </w:r>
    </w:p>
    <w:p>
      <w:pPr>
        <w:pStyle w:val="ListNumber"/>
        <w:ind w:left="283"/>
      </w:pPr>
    </w:p>
    <w:p>
      <w:pPr/>
      <w:r>
        <w:t>配合通信管理部门依法开展监督检查</w:t>
      </w:r>
    </w:p>
    <w:p>
      <w:pPr>
        <w:pStyle w:val="ListNumber"/>
        <w:ind w:left="283"/>
      </w:pPr>
    </w:p>
    <w:p>
      <w:pPr/>
      <w:r>
        <w:t>如违反上述承诺，愿意承担</w:t>
      </w:r>
      <w:r>
        <w:rPr>
          <w:b/>
        </w:rPr>
        <w:t>相应法律责任</w:t>
      </w:r>
    </w:p>
    <w:p>
      <w:pPr/>
      <w:r>
        <w:rPr>
          <w:b/>
        </w:rPr>
        <w:t>特此承诺。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/>
      <w:r>
        <w:rPr>
          <w:b/>
        </w:rPr>
        <w:t>主办者签字/盖章：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签字 / 盖章</w:t>
            </w:r>
          </w:p>
        </w:tc>
      </w:tr>
      <w:tr>
        <w:tc>
          <w:tcPr>
            <w:tcW w:type="dxa" w:w="4320"/>
          </w:tcPr>
          <w:p>
            <w:r/>
            <w:r>
              <w:t>主办者（个人签字 / 企业盖章）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网站负责人签字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日期</w:t>
            </w:r>
          </w:p>
        </w:tc>
        <w:tc>
          <w:tcPr>
            <w:tcW w:type="dxa" w:w="4320"/>
          </w:tcPr>
          <w:p>
            <w:r/>
            <w:r>
              <w:t>2026 年 ___ 月 ___ 日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五、阿里云审核意见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阿里云审核人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审核日期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审核结果</w:t>
            </w:r>
          </w:p>
        </w:tc>
        <w:tc>
          <w:tcPr>
            <w:tcW w:type="dxa" w:w="4320"/>
          </w:tcPr>
          <w:p>
            <w:r/>
            <w:r>
              <w:t>□ 通过 □ 退回修改</w:t>
            </w:r>
          </w:p>
        </w:tc>
      </w:tr>
      <w:tr>
        <w:tc>
          <w:tcPr>
            <w:tcW w:type="dxa" w:w="4320"/>
          </w:tcPr>
          <w:p>
            <w:r/>
            <w:r>
              <w:t>退回原因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六、通信管理局审核意见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审核结果</w:t>
            </w:r>
          </w:p>
        </w:tc>
        <w:tc>
          <w:tcPr>
            <w:tcW w:type="dxa" w:w="4320"/>
          </w:tcPr>
          <w:p>
            <w:r/>
            <w:r>
              <w:t>□ 通过 □ 退回修改</w:t>
            </w:r>
          </w:p>
        </w:tc>
      </w:tr>
      <w:tr>
        <w:tc>
          <w:tcPr>
            <w:tcW w:type="dxa" w:w="4320"/>
          </w:tcPr>
          <w:p>
            <w:r/>
            <w:r>
              <w:t>备案号</w:t>
            </w:r>
          </w:p>
        </w:tc>
        <w:tc>
          <w:tcPr>
            <w:tcW w:type="dxa" w:w="4320"/>
          </w:tcPr>
          <w:p>
            <w:r/>
            <w:r>
              <w:t>浙ICP备 _______号</w:t>
            </w:r>
          </w:p>
        </w:tc>
      </w:tr>
      <w:tr>
        <w:tc>
          <w:tcPr>
            <w:tcW w:type="dxa" w:w="4320"/>
          </w:tcPr>
          <w:p>
            <w:r/>
            <w:r>
              <w:t>审核日期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/>
      <w:r>
        <w:rPr>
          <w:b/>
        </w:rPr>
        <w:t>填写完成后：</w:t>
      </w:r>
    </w:p>
    <w:p>
      <w:pPr>
        <w:pStyle w:val="ListNumber"/>
        <w:ind w:left="283"/>
      </w:pPr>
    </w:p>
    <w:p>
      <w:pPr/>
      <w:r>
        <w:t>彩色扫描成 PDF（建议 300 DPI）</w:t>
      </w:r>
    </w:p>
    <w:p>
      <w:pPr>
        <w:pStyle w:val="ListNumber"/>
        <w:ind w:left="283"/>
      </w:pPr>
    </w:p>
    <w:p>
      <w:pPr/>
      <w:r>
        <w:t>上传到阿里云备案系统</w:t>
      </w:r>
    </w:p>
    <w:p>
      <w:pPr>
        <w:pStyle w:val="ListNumber"/>
        <w:ind w:left="283"/>
      </w:pPr>
    </w:p>
    <w:p>
      <w:pPr/>
      <w:r>
        <w:t>等待审核结果</w:t>
      </w:r>
    </w:p>
    <w:p>
      <w:pPr>
        <w:pStyle w:val="ListNumber"/>
        <w:ind w:left="283"/>
      </w:pPr>
    </w:p>
    <w:p>
      <w:pPr/>
      <w:r>
        <w:t>通过后系统通知</w:t>
      </w:r>
    </w:p>
    <w:p>
      <w:pPr/>
      <w:r>
        <w:t>© 2026 童慧行 · 内部资料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  <w:rFonts w:eastAsia="Microsoft YaHei" w:asci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