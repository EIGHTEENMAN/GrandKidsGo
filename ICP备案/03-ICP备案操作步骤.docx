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 ICP 备案操作步骤</w:t>
      </w:r>
    </w:p>
    <w:p>
      <w:pPr/>
      <w:r>
        <w:rPr>
          <w:b/>
        </w:rPr>
        <w:t>入口：</w:t>
      </w:r>
      <w:r>
        <w:t xml:space="preserve"> https://beian.aliyun.com</w:t>
      </w:r>
    </w:p>
    <w:p>
      <w:pPr/>
      <w:r>
        <w:rPr>
          <w:b/>
        </w:rPr>
        <w:t>前提：</w:t>
      </w:r>
      <w:r>
        <w:t xml:space="preserve"> 阿里云账号 + 已实名认证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第一步：登录阿里云备案系统</w:t>
      </w:r>
    </w:p>
    <w:p>
      <w:pPr>
        <w:pStyle w:val="ListNumber"/>
        <w:ind w:left="283"/>
      </w:pPr>
    </w:p>
    <w:p>
      <w:pPr/>
      <w:r>
        <w:t>打开 https://beian.aliyun.com</w:t>
      </w:r>
    </w:p>
    <w:p>
      <w:pPr>
        <w:pStyle w:val="ListNumber"/>
        <w:ind w:left="283"/>
      </w:pPr>
    </w:p>
    <w:p>
      <w:pPr/>
      <w:r>
        <w:t>用阿里云账号登录</w:t>
      </w:r>
    </w:p>
    <w:p>
      <w:pPr>
        <w:pStyle w:val="ListNumber"/>
        <w:ind w:left="283"/>
      </w:pPr>
    </w:p>
    <w:p>
      <w:pPr/>
      <w:r>
        <w:t xml:space="preserve">点击 </w:t>
      </w:r>
      <w:r>
        <w:rPr>
          <w:b/>
        </w:rPr>
        <w:t>开始备案</w:t>
      </w:r>
    </w:p>
    <w:p>
      <w:pPr>
        <w:pStyle w:val="Heading2"/>
      </w:pPr>
      <w:r>
        <w:rPr>
          <w:color w:val="2C5A9C"/>
          <w:sz w:val="32"/>
        </w:rPr>
        <w:t>第二步：填写主办者信息</w:t>
      </w:r>
    </w:p>
    <w:p>
      <w:pPr>
        <w:pStyle w:val="Heading3"/>
      </w:pPr>
      <w:r>
        <w:rPr>
          <w:color w:val="356AB5"/>
          <w:sz w:val="26"/>
        </w:rPr>
        <w:t>2.1 选择主办者性质</w:t>
      </w:r>
    </w:p>
    <w:p>
      <w:pPr>
        <w:pStyle w:val="ListBullet"/>
        <w:ind w:left="283"/>
      </w:pPr>
    </w:p>
    <w:p>
      <w:pPr/>
      <w:r>
        <w:rPr>
          <w:b/>
        </w:rPr>
        <w:t>企业</w:t>
      </w:r>
      <w:r>
        <w:t>（推荐）：营业执照主体</w:t>
      </w:r>
    </w:p>
    <w:p>
      <w:pPr>
        <w:pStyle w:val="ListBullet"/>
        <w:ind w:left="283"/>
      </w:pPr>
    </w:p>
    <w:p>
      <w:pPr/>
      <w:r>
        <w:rPr>
          <w:b/>
        </w:rPr>
        <w:t>个人</w:t>
      </w:r>
      <w:r>
        <w:t>：身份证主体</w:t>
      </w:r>
    </w:p>
    <w:p>
      <w:pPr>
        <w:pStyle w:val="Heading3"/>
      </w:pPr>
      <w:r>
        <w:rPr>
          <w:color w:val="356AB5"/>
          <w:sz w:val="26"/>
        </w:rPr>
        <w:t>2.2 填写企业信息</w:t>
      </w:r>
    </w:p>
    <w:p>
      <w:pPr>
        <w:pStyle w:val="ListBullet"/>
        <w:ind w:left="283"/>
      </w:pPr>
    </w:p>
    <w:p>
      <w:pPr/>
      <w:r>
        <w:t>企业名称（与营业执照完全一致）</w:t>
      </w:r>
    </w:p>
    <w:p>
      <w:pPr>
        <w:pStyle w:val="ListBullet"/>
        <w:ind w:left="283"/>
      </w:pPr>
    </w:p>
    <w:p>
      <w:pPr/>
      <w:r>
        <w:t>营业执照注册号</w:t>
      </w:r>
    </w:p>
    <w:p>
      <w:pPr>
        <w:pStyle w:val="ListBullet"/>
        <w:ind w:left="283"/>
      </w:pPr>
    </w:p>
    <w:p>
      <w:pPr/>
      <w:r>
        <w:t>法人姓名、身份证号</w:t>
      </w:r>
    </w:p>
    <w:p>
      <w:pPr>
        <w:pStyle w:val="ListBullet"/>
        <w:ind w:left="283"/>
      </w:pPr>
    </w:p>
    <w:p>
      <w:pPr/>
      <w:r>
        <w:t>注册资本</w:t>
      </w:r>
    </w:p>
    <w:p>
      <w:pPr>
        <w:pStyle w:val="ListBullet"/>
        <w:ind w:left="283"/>
      </w:pPr>
    </w:p>
    <w:p>
      <w:pPr/>
      <w:r>
        <w:t>营业期限</w:t>
      </w:r>
    </w:p>
    <w:p>
      <w:pPr>
        <w:pStyle w:val="ListBullet"/>
        <w:ind w:left="283"/>
      </w:pPr>
    </w:p>
    <w:p>
      <w:pPr/>
      <w:r>
        <w:t>经营范围</w:t>
      </w:r>
    </w:p>
    <w:p>
      <w:pPr>
        <w:pStyle w:val="ListBullet"/>
        <w:ind w:left="283"/>
      </w:pPr>
    </w:p>
    <w:p>
      <w:pPr/>
      <w:r>
        <w:t>通信地址（详细到门牌号）</w:t>
      </w:r>
    </w:p>
    <w:p>
      <w:pPr>
        <w:pStyle w:val="Heading3"/>
      </w:pPr>
      <w:r>
        <w:rPr>
          <w:color w:val="356AB5"/>
          <w:sz w:val="26"/>
        </w:rPr>
        <w:t>2.3 上传证件</w:t>
      </w:r>
    </w:p>
    <w:p>
      <w:pPr>
        <w:pStyle w:val="ListBullet"/>
        <w:ind w:left="283"/>
      </w:pPr>
    </w:p>
    <w:p>
      <w:pPr/>
      <w:r>
        <w:t>营业执照副本（彩色扫描，PDF 或 JPG）</w:t>
      </w:r>
    </w:p>
    <w:p>
      <w:pPr>
        <w:pStyle w:val="ListBullet"/>
        <w:ind w:left="283"/>
      </w:pPr>
    </w:p>
    <w:p>
      <w:pPr/>
      <w:r>
        <w:t>法人身份证正反面（彩色扫描）</w:t>
      </w:r>
    </w:p>
    <w:p>
      <w:pPr>
        <w:pStyle w:val="Heading2"/>
      </w:pPr>
      <w:r>
        <w:rPr>
          <w:color w:val="2C5A9C"/>
          <w:sz w:val="32"/>
        </w:rPr>
        <w:t>第三步：填写网站信息</w:t>
      </w:r>
    </w:p>
    <w:p>
      <w:pPr>
        <w:pStyle w:val="Heading3"/>
      </w:pPr>
      <w:r>
        <w:rPr>
          <w:color w:val="356AB5"/>
          <w:sz w:val="26"/>
        </w:rPr>
        <w:t>3.1 网站基本信息</w:t>
      </w:r>
    </w:p>
    <w:p>
      <w:pPr>
        <w:pStyle w:val="ListBullet"/>
        <w:ind w:left="283"/>
      </w:pPr>
    </w:p>
    <w:p>
      <w:pPr/>
      <w:r>
        <w:rPr>
          <w:b/>
        </w:rPr>
        <w:t>网站名称</w:t>
      </w:r>
      <w:r>
        <w:t>：</w:t>
      </w:r>
      <w:r>
        <w:rPr>
          <w:rFonts w:ascii="Consolas" w:hAnsi="Consolas"/>
          <w:color w:val="C7254E"/>
          <w:sz w:val="20"/>
        </w:rPr>
        <w:t>童慧行</w:t>
      </w:r>
    </w:p>
    <w:p>
      <w:pPr>
        <w:pStyle w:val="ListBullet"/>
        <w:ind w:left="283"/>
      </w:pPr>
    </w:p>
    <w:p>
      <w:pPr/>
      <w:r>
        <w:rPr>
          <w:b/>
        </w:rPr>
        <w:t>网站服务内容</w:t>
      </w:r>
      <w:r>
        <w:t>：</w:t>
      </w:r>
    </w:p>
    <w:p>
      <w:pPr>
        <w:pStyle w:val="ListBullet"/>
        <w:ind w:left="567"/>
      </w:pPr>
    </w:p>
    <w:p>
      <w:pPr/>
      <w:r>
        <w:t xml:space="preserve">勾选 </w:t>
      </w:r>
      <w:r>
        <w:rPr>
          <w:b/>
        </w:rPr>
        <w:t>文化</w:t>
      </w:r>
      <w:r>
        <w:t xml:space="preserve"> 和 </w:t>
      </w:r>
      <w:r>
        <w:rPr>
          <w:b/>
        </w:rPr>
        <w:t>教育</w:t>
      </w:r>
    </w:p>
    <w:p>
      <w:pPr>
        <w:pStyle w:val="ListBullet"/>
        <w:ind w:left="283"/>
      </w:pPr>
    </w:p>
    <w:p>
      <w:pPr/>
      <w:r>
        <w:rPr>
          <w:b/>
        </w:rPr>
        <w:t>网站语言</w:t>
      </w:r>
      <w:r>
        <w:t>：中文</w:t>
      </w:r>
    </w:p>
    <w:p>
      <w:pPr>
        <w:pStyle w:val="ListBullet"/>
        <w:ind w:left="283"/>
      </w:pPr>
    </w:p>
    <w:p>
      <w:pPr/>
      <w:r>
        <w:rPr>
          <w:b/>
        </w:rPr>
        <w:t>网站简介</w:t>
      </w:r>
      <w:r>
        <w:t>：</w:t>
      </w:r>
    </w:p>
    <w:p>
      <w:pPr/>
      <w:r>
        <w:t xml:space="preserve">  &gt; 儿童学习平台。涵盖古诗词、国学经典、通识百科、英语单词等学习内容。所有内容免费，不含广告，不含 UGC。</w:t>
      </w:r>
    </w:p>
    <w:p>
      <w:pPr>
        <w:pStyle w:val="ListBullet"/>
        <w:ind w:left="283"/>
      </w:pPr>
    </w:p>
    <w:p>
      <w:pPr/>
      <w:r>
        <w:rPr>
          <w:b/>
        </w:rPr>
        <w:t>服务类型</w:t>
      </w:r>
      <w:r>
        <w:t>：</w:t>
      </w:r>
      <w:r>
        <w:rPr>
          <w:b/>
        </w:rPr>
        <w:t>非经营性</w:t>
      </w:r>
    </w:p>
    <w:p>
      <w:pPr>
        <w:pStyle w:val="Heading3"/>
      </w:pPr>
      <w:r>
        <w:rPr>
          <w:color w:val="356AB5"/>
          <w:sz w:val="26"/>
        </w:rPr>
        <w:t>3.2 域名信息</w:t>
      </w:r>
    </w:p>
    <w:p>
      <w:pPr>
        <w:pStyle w:val="ListBullet"/>
        <w:ind w:left="283"/>
      </w:pPr>
    </w:p>
    <w:p>
      <w:pPr/>
      <w:r>
        <w:t xml:space="preserve">输入 </w:t>
      </w:r>
      <w:r>
        <w:rPr>
          <w:rFonts w:ascii="Consolas" w:hAnsi="Consolas"/>
          <w:color w:val="C7254E"/>
          <w:sz w:val="20"/>
        </w:rPr>
        <w:t>grandand.com</w:t>
      </w:r>
      <w:r>
        <w:t xml:space="preserve"> 和 </w:t>
      </w:r>
      <w:r>
        <w:rPr>
          <w:rFonts w:ascii="Consolas" w:hAnsi="Consolas"/>
          <w:color w:val="C7254E"/>
          <w:sz w:val="20"/>
        </w:rPr>
        <w:t>www.grandand.com</w:t>
      </w:r>
    </w:p>
    <w:p>
      <w:pPr>
        <w:pStyle w:val="ListBullet"/>
        <w:ind w:left="283"/>
      </w:pPr>
    </w:p>
    <w:p>
      <w:pPr/>
      <w:r>
        <w:t>系统自动检测域名是否已实名</w:t>
      </w:r>
    </w:p>
    <w:p>
      <w:pPr>
        <w:pStyle w:val="ListBullet"/>
        <w:ind w:left="283"/>
      </w:pPr>
    </w:p>
    <w:p>
      <w:pPr/>
      <w:r>
        <w:rPr>
          <w:b/>
        </w:rPr>
        <w:t>如未实名</w:t>
      </w:r>
      <w:r>
        <w:t>：先在阿里云域名控制台做实名认证</w:t>
      </w:r>
    </w:p>
    <w:p>
      <w:pPr>
        <w:pStyle w:val="Heading3"/>
      </w:pPr>
      <w:r>
        <w:rPr>
          <w:color w:val="356AB5"/>
          <w:sz w:val="26"/>
        </w:rPr>
        <w:t>3.3 接入信息</w:t>
      </w:r>
    </w:p>
    <w:p>
      <w:pPr>
        <w:pStyle w:val="ListBullet"/>
        <w:ind w:left="283"/>
      </w:pPr>
    </w:p>
    <w:p>
      <w:pPr/>
      <w:r>
        <w:t>接入商：阿里云（自动）</w:t>
      </w:r>
    </w:p>
    <w:p>
      <w:pPr>
        <w:pStyle w:val="ListBullet"/>
        <w:ind w:left="283"/>
      </w:pPr>
    </w:p>
    <w:p>
      <w:pPr/>
      <w:r>
        <w:t>接入方式：阿里云 ECS</w:t>
      </w:r>
    </w:p>
    <w:p>
      <w:pPr>
        <w:pStyle w:val="ListBullet"/>
        <w:ind w:left="283"/>
      </w:pPr>
    </w:p>
    <w:p>
      <w:pPr/>
      <w:r>
        <w:t>服务器 IP：47.114.77.124</w:t>
      </w:r>
    </w:p>
    <w:p>
      <w:pPr>
        <w:pStyle w:val="ListBullet"/>
        <w:ind w:left="283"/>
      </w:pPr>
    </w:p>
    <w:p>
      <w:pPr/>
      <w:r>
        <w:t>服务器放置地：浙江杭州</w:t>
      </w:r>
    </w:p>
    <w:p>
      <w:pPr>
        <w:pStyle w:val="Heading2"/>
      </w:pPr>
      <w:r>
        <w:rPr>
          <w:color w:val="2C5A9C"/>
          <w:sz w:val="32"/>
        </w:rPr>
        <w:t>第四步：填写网站负责人</w:t>
      </w:r>
    </w:p>
    <w:p>
      <w:pPr>
        <w:pStyle w:val="ListBullet"/>
        <w:ind w:left="283"/>
      </w:pPr>
    </w:p>
    <w:p>
      <w:pPr/>
      <w:r>
        <w:t>如网站负责人 = 法人：勾选"同主办者"</w:t>
      </w:r>
    </w:p>
    <w:p>
      <w:pPr>
        <w:pStyle w:val="ListBullet"/>
        <w:ind w:left="283"/>
      </w:pPr>
    </w:p>
    <w:p>
      <w:pPr/>
      <w:r>
        <w:t>否则填写：</w:t>
      </w:r>
    </w:p>
    <w:p>
      <w:pPr>
        <w:pStyle w:val="ListBullet"/>
        <w:ind w:left="567"/>
      </w:pPr>
    </w:p>
    <w:p>
      <w:pPr/>
      <w:r>
        <w:t>姓名</w:t>
      </w:r>
    </w:p>
    <w:p>
      <w:pPr>
        <w:pStyle w:val="ListBullet"/>
        <w:ind w:left="567"/>
      </w:pPr>
    </w:p>
    <w:p>
      <w:pPr/>
      <w:r>
        <w:t>身份证号</w:t>
      </w:r>
    </w:p>
    <w:p>
      <w:pPr>
        <w:pStyle w:val="ListBullet"/>
        <w:ind w:left="567"/>
      </w:pPr>
    </w:p>
    <w:p>
      <w:pPr/>
      <w:r>
        <w:t>手机号（接收验证码）</w:t>
      </w:r>
    </w:p>
    <w:p>
      <w:pPr>
        <w:pStyle w:val="ListBullet"/>
        <w:ind w:left="567"/>
      </w:pPr>
    </w:p>
    <w:p>
      <w:pPr/>
      <w:r>
        <w:t>邮箱</w:t>
      </w:r>
    </w:p>
    <w:p>
      <w:pPr>
        <w:pStyle w:val="ListBullet"/>
        <w:ind w:left="567"/>
      </w:pPr>
    </w:p>
    <w:p>
      <w:pPr/>
      <w:r>
        <w:t>与主办者关系</w:t>
      </w:r>
    </w:p>
    <w:p>
      <w:pPr>
        <w:pStyle w:val="ListBullet"/>
        <w:ind w:left="567"/>
      </w:pPr>
    </w:p>
    <w:p>
      <w:pPr/>
      <w:r>
        <w:rPr>
          <w:b/>
        </w:rPr>
        <w:t>上传授权书</w:t>
      </w:r>
      <w:r>
        <w:t>（员工需上传）</w:t>
      </w:r>
    </w:p>
    <w:p>
      <w:pPr>
        <w:pStyle w:val="Heading2"/>
      </w:pPr>
      <w:r>
        <w:rPr>
          <w:color w:val="2C5A9C"/>
          <w:sz w:val="32"/>
        </w:rPr>
        <w:t>第五步：上传材料</w:t>
      </w:r>
    </w:p>
    <w:p>
      <w:pPr/>
      <w:r>
        <w:t>按系统提示上传：</w:t>
      </w:r>
    </w:p>
    <w:p>
      <w:pPr>
        <w:pStyle w:val="ListBullet"/>
        <w:ind w:left="283"/>
      </w:pPr>
    </w:p>
    <w:p>
      <w:pPr/>
      <w:r>
        <w:t>[ ] 营业执照副本</w:t>
      </w:r>
    </w:p>
    <w:p>
      <w:pPr>
        <w:pStyle w:val="ListBullet"/>
        <w:ind w:left="283"/>
      </w:pPr>
    </w:p>
    <w:p>
      <w:pPr/>
      <w:r>
        <w:t>[ ] 法人身份证正反面</w:t>
      </w:r>
    </w:p>
    <w:p>
      <w:pPr>
        <w:pStyle w:val="ListBullet"/>
        <w:ind w:left="283"/>
      </w:pPr>
    </w:p>
    <w:p>
      <w:pPr/>
      <w:r>
        <w:t>[ ] 网站负责人身份证正反面（如非法人）</w:t>
      </w:r>
    </w:p>
    <w:p>
      <w:pPr>
        <w:pStyle w:val="ListBullet"/>
        <w:ind w:left="283"/>
      </w:pPr>
    </w:p>
    <w:p>
      <w:pPr/>
      <w:r>
        <w:t>[ ] 授权书（如网站负责人非法人）</w:t>
      </w:r>
    </w:p>
    <w:p>
      <w:pPr>
        <w:pStyle w:val="ListBullet"/>
        <w:ind w:left="283"/>
      </w:pPr>
    </w:p>
    <w:p>
      <w:pPr/>
      <w:r>
        <w:t>[ ] 域名证书（阿里云域名控制台下载）</w:t>
      </w:r>
    </w:p>
    <w:p>
      <w:pPr>
        <w:pStyle w:val="ListBullet"/>
        <w:ind w:left="283"/>
      </w:pPr>
    </w:p>
    <w:p>
      <w:pPr/>
      <w:r>
        <w:t>[ ] 核验单（系统生成，下载签字盖章后上传）</w:t>
      </w:r>
    </w:p>
    <w:p>
      <w:pPr>
        <w:pStyle w:val="Heading2"/>
      </w:pPr>
      <w:r>
        <w:rPr>
          <w:color w:val="2C5A9C"/>
          <w:sz w:val="32"/>
        </w:rPr>
        <w:t>第六步：阿里云初审</w:t>
      </w:r>
    </w:p>
    <w:p>
      <w:pPr>
        <w:pStyle w:val="ListBullet"/>
        <w:ind w:left="283"/>
      </w:pPr>
    </w:p>
    <w:p>
      <w:pPr/>
      <w:r>
        <w:t xml:space="preserve">提交后，阿里云在 </w:t>
      </w:r>
      <w:r>
        <w:rPr>
          <w:b/>
        </w:rPr>
        <w:t>1-2 个工作日</w:t>
      </w:r>
      <w:r>
        <w:t xml:space="preserve"> 内初审</w:t>
      </w:r>
    </w:p>
    <w:p>
      <w:pPr>
        <w:pStyle w:val="ListBullet"/>
        <w:ind w:left="283"/>
      </w:pPr>
    </w:p>
    <w:p>
      <w:pPr/>
      <w:r>
        <w:t>初审结果会通过短信、邮件、备案系统通知</w:t>
      </w:r>
    </w:p>
    <w:p>
      <w:pPr>
        <w:pStyle w:val="ListBullet"/>
        <w:ind w:left="283"/>
      </w:pPr>
    </w:p>
    <w:p>
      <w:pPr/>
      <w:r>
        <w:t>退回修改：按提示修改后重新提交</w:t>
      </w:r>
    </w:p>
    <w:p>
      <w:pPr>
        <w:pStyle w:val="Heading2"/>
      </w:pPr>
      <w:r>
        <w:rPr>
          <w:color w:val="2C5A9C"/>
          <w:sz w:val="32"/>
        </w:rPr>
        <w:t>第七步：幕布拍照（多数省份需要）</w:t>
      </w:r>
    </w:p>
    <w:p>
      <w:pPr>
        <w:pStyle w:val="ListBullet"/>
        <w:ind w:left="283"/>
      </w:pPr>
    </w:p>
    <w:p>
      <w:pPr/>
      <w:r>
        <w:t>阿里云审核通过后，会</w:t>
      </w:r>
      <w:r>
        <w:rPr>
          <w:b/>
        </w:rPr>
        <w:t>邮寄幕布</w:t>
      </w:r>
      <w:r>
        <w:t>到网站负责人地址</w:t>
      </w:r>
    </w:p>
    <w:p>
      <w:pPr>
        <w:pStyle w:val="ListBullet"/>
        <w:ind w:left="283"/>
      </w:pPr>
    </w:p>
    <w:p>
      <w:pPr/>
      <w:r>
        <w:t>收到幕布后：</w:t>
      </w:r>
    </w:p>
    <w:p>
      <w:pPr>
        <w:pStyle w:val="ListNumber"/>
        <w:ind w:left="567"/>
      </w:pPr>
    </w:p>
    <w:p>
      <w:pPr/>
      <w:r>
        <w:t>网站负责人手持</w:t>
      </w:r>
      <w:r>
        <w:rPr>
          <w:b/>
        </w:rPr>
        <w:t>身份证</w:t>
      </w:r>
    </w:p>
    <w:p>
      <w:pPr>
        <w:pStyle w:val="ListNumber"/>
        <w:ind w:left="567"/>
      </w:pPr>
    </w:p>
    <w:p>
      <w:pPr/>
      <w:r>
        <w:t>站在</w:t>
      </w:r>
      <w:r>
        <w:rPr>
          <w:b/>
        </w:rPr>
        <w:t>幕布</w:t>
      </w:r>
      <w:r>
        <w:t>前</w:t>
      </w:r>
    </w:p>
    <w:p>
      <w:pPr>
        <w:pStyle w:val="ListNumber"/>
        <w:ind w:left="567"/>
      </w:pPr>
    </w:p>
    <w:p>
      <w:pPr/>
      <w:r>
        <w:t>拍摄</w:t>
      </w:r>
      <w:r>
        <w:rPr>
          <w:b/>
        </w:rPr>
        <w:t>清晰照片</w:t>
      </w:r>
      <w:r>
        <w:t>：人脸 + 身份证 + 幕布文字 都在画面内</w:t>
      </w:r>
    </w:p>
    <w:p>
      <w:pPr>
        <w:pStyle w:val="ListNumber"/>
        <w:ind w:left="567"/>
      </w:pPr>
    </w:p>
    <w:p>
      <w:pPr/>
      <w:r>
        <w:t>上传到备案系统</w:t>
      </w:r>
    </w:p>
    <w:p>
      <w:pPr/>
      <w:r>
        <w:rPr>
          <w:b/>
        </w:rPr>
        <w:t>注：</w:t>
      </w:r>
      <w:r>
        <w:t>部分省份（如浙江）已取消幕布拍照，改为</w:t>
      </w:r>
      <w:r>
        <w:rPr>
          <w:b/>
        </w:rPr>
        <w:t>人脸核验</w:t>
      </w:r>
      <w:r>
        <w:t>（App 在线完成）。</w:t>
      </w:r>
    </w:p>
    <w:p>
      <w:pPr>
        <w:pStyle w:val="Heading2"/>
      </w:pPr>
      <w:r>
        <w:rPr>
          <w:color w:val="2C5A9C"/>
          <w:sz w:val="32"/>
        </w:rPr>
        <w:t>第八步：阿里云提交管局</w:t>
      </w:r>
    </w:p>
    <w:p>
      <w:pPr>
        <w:pStyle w:val="ListBullet"/>
        <w:ind w:left="283"/>
      </w:pPr>
    </w:p>
    <w:p>
      <w:pPr/>
      <w:r>
        <w:t>阿里云将你的备案信息</w:t>
      </w:r>
      <w:r>
        <w:rPr>
          <w:b/>
        </w:rPr>
        <w:t>提交到浙江省通信管理局</w:t>
      </w:r>
    </w:p>
    <w:p>
      <w:pPr>
        <w:pStyle w:val="ListBullet"/>
        <w:ind w:left="283"/>
      </w:pPr>
    </w:p>
    <w:p>
      <w:pPr/>
      <w:r>
        <w:t>提交时间：1-2 个工作日</w:t>
      </w:r>
    </w:p>
    <w:p>
      <w:pPr>
        <w:pStyle w:val="ListBullet"/>
        <w:ind w:left="283"/>
      </w:pPr>
    </w:p>
    <w:p>
      <w:pPr/>
      <w:r>
        <w:t>提交后会给你一个</w:t>
      </w:r>
      <w:r>
        <w:rPr>
          <w:b/>
        </w:rPr>
        <w:t>申请编号</w:t>
      </w:r>
      <w:r>
        <w:t>（用于查询进度）</w:t>
      </w:r>
    </w:p>
    <w:p>
      <w:pPr>
        <w:pStyle w:val="Heading2"/>
      </w:pPr>
      <w:r>
        <w:rPr>
          <w:color w:val="2C5A9C"/>
          <w:sz w:val="32"/>
        </w:rPr>
        <w:t>第九步：等待管局审核</w:t>
      </w:r>
    </w:p>
    <w:p>
      <w:pPr>
        <w:pStyle w:val="ListBullet"/>
        <w:ind w:left="283"/>
      </w:pPr>
    </w:p>
    <w:p>
      <w:pPr/>
      <w:r>
        <w:t>浙江省通信管理局审核：</w:t>
      </w:r>
      <w:r>
        <w:rPr>
          <w:b/>
        </w:rPr>
        <w:t>7-20 个工作日</w:t>
      </w:r>
    </w:p>
    <w:p>
      <w:pPr>
        <w:pStyle w:val="ListBullet"/>
        <w:ind w:left="283"/>
      </w:pPr>
    </w:p>
    <w:p>
      <w:pPr/>
      <w:r>
        <w:t>期间可能接到电话核实信息</w:t>
      </w:r>
    </w:p>
    <w:p>
      <w:pPr>
        <w:pStyle w:val="ListBullet"/>
        <w:ind w:left="283"/>
      </w:pPr>
    </w:p>
    <w:p>
      <w:pPr/>
      <w:r>
        <w:t>审核结果：</w:t>
      </w:r>
    </w:p>
    <w:p>
      <w:pPr>
        <w:pStyle w:val="ListBullet"/>
        <w:ind w:left="567"/>
      </w:pPr>
    </w:p>
    <w:p>
      <w:pPr/>
      <w:r>
        <w:rPr>
          <w:b/>
        </w:rPr>
        <w:t>通过</w:t>
      </w:r>
      <w:r>
        <w:t>：获得 ICP 备案号（浙ICP备 xxxxxxxx号）</w:t>
      </w:r>
    </w:p>
    <w:p>
      <w:pPr>
        <w:pStyle w:val="ListBullet"/>
        <w:ind w:left="567"/>
      </w:pPr>
    </w:p>
    <w:p>
      <w:pPr/>
      <w:r>
        <w:rPr>
          <w:b/>
        </w:rPr>
        <w:t>退回</w:t>
      </w:r>
      <w:r>
        <w:t>：按提示修改后重新提交</w:t>
      </w:r>
    </w:p>
    <w:p>
      <w:pPr>
        <w:pStyle w:val="Heading2"/>
      </w:pPr>
      <w:r>
        <w:rPr>
          <w:color w:val="2C5A9C"/>
          <w:sz w:val="32"/>
        </w:rPr>
        <w:t>第十步：备案成功</w:t>
      </w:r>
    </w:p>
    <w:p>
      <w:pPr>
        <w:pStyle w:val="ListNumber"/>
        <w:ind w:left="283"/>
      </w:pPr>
    </w:p>
    <w:p>
      <w:pPr/>
      <w:r>
        <w:t>收到备案成功通知</w:t>
      </w:r>
    </w:p>
    <w:p>
      <w:pPr>
        <w:pStyle w:val="ListNumber"/>
        <w:ind w:left="283"/>
      </w:pPr>
    </w:p>
    <w:p>
      <w:pPr/>
      <w:r>
        <w:t>备案号：</w:t>
      </w:r>
      <w:r>
        <w:rPr>
          <w:rFonts w:ascii="Consolas" w:hAnsi="Consolas"/>
          <w:color w:val="C7254E"/>
          <w:sz w:val="20"/>
        </w:rPr>
        <w:t>浙ICP备 + 数字 + 号</w:t>
      </w:r>
    </w:p>
    <w:p>
      <w:pPr>
        <w:pStyle w:val="ListNumber"/>
        <w:ind w:left="283"/>
      </w:pPr>
    </w:p>
    <w:p>
      <w:pPr/>
      <w:r>
        <w:t>备案密码：用于后续变更备案</w:t>
      </w:r>
    </w:p>
    <w:p>
      <w:pPr>
        <w:pStyle w:val="Heading3"/>
      </w:pPr>
      <w:r>
        <w:rPr>
          <w:color w:val="356AB5"/>
          <w:sz w:val="26"/>
        </w:rPr>
        <w:t>10.1 网站底部加备案号</w:t>
      </w:r>
    </w:p>
    <w:p>
      <w:pPr>
        <w:ind w:left="283"/>
      </w:pPr>
      <w:r>
        <w:rPr>
          <w:rFonts w:ascii="Consolas" w:hAnsi="Consolas"/>
          <w:sz w:val="19"/>
        </w:rPr>
        <w:t>&lt;a href="https://beian.miit.gov.cn/" target="_blank"&gt;</w:t>
        <w:br/>
        <w:t xml:space="preserve">  浙ICP备 xxxxxxxx号-1</w:t>
        <w:br/>
        <w:t>&lt;/a&gt;</w:t>
      </w:r>
    </w:p>
    <w:p>
      <w:pPr>
        <w:pStyle w:val="Heading3"/>
      </w:pPr>
      <w:r>
        <w:rPr>
          <w:color w:val="356AB5"/>
          <w:sz w:val="26"/>
        </w:rPr>
        <w:t>10.2 30 日内做公安联网备案</w:t>
      </w:r>
    </w:p>
    <w:p>
      <w:pPr>
        <w:pStyle w:val="ListBullet"/>
        <w:ind w:left="283"/>
      </w:pPr>
    </w:p>
    <w:p>
      <w:pPr/>
      <w:r>
        <w:t>入口：https://beian.mps.gov.cn</w:t>
      </w:r>
    </w:p>
    <w:p>
      <w:pPr>
        <w:pStyle w:val="ListBullet"/>
        <w:ind w:left="283"/>
      </w:pPr>
    </w:p>
    <w:p>
      <w:pPr/>
      <w:r>
        <w:t>用 ICP 备案号 + 备案密码登录</w:t>
      </w:r>
    </w:p>
    <w:p>
      <w:pPr>
        <w:pStyle w:val="ListBullet"/>
        <w:ind w:left="283"/>
      </w:pPr>
    </w:p>
    <w:p>
      <w:pPr/>
      <w:r>
        <w:t>详细材料见《公安联网备案材料清单》</w:t>
      </w:r>
    </w:p>
    <w:p>
      <w:pPr>
        <w:pStyle w:val="Heading3"/>
      </w:pPr>
      <w:r>
        <w:rPr>
          <w:color w:val="356AB5"/>
          <w:sz w:val="26"/>
        </w:rPr>
        <w:t>10.3 信息变更管理</w:t>
      </w:r>
    </w:p>
    <w:p>
      <w:pPr>
        <w:pStyle w:val="ListBullet"/>
        <w:ind w:left="283"/>
      </w:pPr>
    </w:p>
    <w:p>
      <w:pPr/>
      <w:r>
        <w:t>备案信息变更 → 30 日内变更备案</w:t>
      </w:r>
    </w:p>
    <w:p>
      <w:pPr>
        <w:pStyle w:val="ListBullet"/>
        <w:ind w:left="283"/>
      </w:pPr>
    </w:p>
    <w:p>
      <w:pPr/>
      <w:r>
        <w:t>域名变更 → 30 日内变更备案</w:t>
      </w:r>
    </w:p>
    <w:p>
      <w:pPr>
        <w:pStyle w:val="ListBullet"/>
        <w:ind w:left="283"/>
      </w:pPr>
    </w:p>
    <w:p>
      <w:pPr/>
      <w:r>
        <w:t>服务器变更（迁移）→ 30 日内变更备案</w:t>
      </w:r>
    </w:p>
    <w:p>
      <w:pPr>
        <w:pStyle w:val="ListBullet"/>
        <w:ind w:left="283"/>
      </w:pPr>
    </w:p>
    <w:p>
      <w:pPr/>
      <w:r>
        <w:t>主体变更（公司转让）→ 注销原备案，重新备案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常见问题</w:t>
      </w:r>
    </w:p>
    <w:p>
      <w:pPr>
        <w:pStyle w:val="Heading3"/>
      </w:pPr>
      <w:r>
        <w:rPr>
          <w:color w:val="356AB5"/>
          <w:sz w:val="26"/>
        </w:rPr>
        <w:t>Q1：个人可以备案吗？</w:t>
      </w:r>
    </w:p>
    <w:p>
      <w:pPr/>
      <w:r>
        <w:t>A：可以，但：</w:t>
      </w:r>
    </w:p>
    <w:p>
      <w:pPr>
        <w:pStyle w:val="ListBullet"/>
        <w:ind w:left="283"/>
      </w:pPr>
    </w:p>
    <w:p>
      <w:pPr/>
      <w:r>
        <w:t>备案后网站不能用于商业用途</w:t>
      </w:r>
    </w:p>
    <w:p>
      <w:pPr>
        <w:pStyle w:val="ListBullet"/>
        <w:ind w:left="283"/>
      </w:pPr>
    </w:p>
    <w:p>
      <w:pPr/>
      <w:r>
        <w:t>部分省份需要居住证</w:t>
      </w:r>
    </w:p>
    <w:p>
      <w:pPr>
        <w:pStyle w:val="ListBullet"/>
        <w:ind w:left="283"/>
      </w:pPr>
    </w:p>
    <w:p>
      <w:pPr/>
      <w:r>
        <w:t>企业备案更稳定（推荐）</w:t>
      </w:r>
    </w:p>
    <w:p>
      <w:pPr>
        <w:pStyle w:val="Heading3"/>
      </w:pPr>
      <w:r>
        <w:rPr>
          <w:color w:val="356AB5"/>
          <w:sz w:val="26"/>
        </w:rPr>
        <w:t>Q2：备案后多久必须开通网站？</w:t>
      </w:r>
    </w:p>
    <w:p>
      <w:pPr/>
      <w:r>
        <w:t xml:space="preserve">A：无硬性要求，但建议 </w:t>
      </w:r>
      <w:r>
        <w:rPr>
          <w:b/>
        </w:rPr>
        <w:t>30 日内</w:t>
      </w:r>
      <w:r>
        <w:t xml:space="preserve"> 开通，否则可能被管局注销。</w:t>
      </w:r>
    </w:p>
    <w:p>
      <w:pPr>
        <w:pStyle w:val="Heading3"/>
      </w:pPr>
      <w:r>
        <w:rPr>
          <w:color w:val="356AB5"/>
          <w:sz w:val="26"/>
        </w:rPr>
        <w:t>Q3：可以同时备案多个网站吗？</w:t>
      </w:r>
    </w:p>
    <w:p>
      <w:pPr/>
      <w:r>
        <w:t>A：可以。一主体最多 20-50 个网站（看省份）。</w:t>
      </w:r>
    </w:p>
    <w:p>
      <w:pPr>
        <w:pStyle w:val="Heading3"/>
      </w:pPr>
      <w:r>
        <w:rPr>
          <w:color w:val="356AB5"/>
          <w:sz w:val="26"/>
        </w:rPr>
        <w:t>Q4：grandand.com 的子域名需要单独备案吗？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rPr>
          <w:b/>
        </w:rPr>
        <w:t>同一站点下</w:t>
      </w:r>
      <w:r>
        <w:t>的子域不需要单独备案（如 xueshici.grandand.com 作为"童慧行"站点的一个子模块）</w:t>
      </w:r>
    </w:p>
    <w:p>
      <w:pPr>
        <w:pStyle w:val="ListBullet"/>
        <w:ind w:left="283"/>
      </w:pPr>
    </w:p>
    <w:p>
      <w:pPr/>
      <w:r>
        <w:rPr>
          <w:b/>
        </w:rPr>
        <w:t>作为独立站点</w:t>
      </w:r>
      <w:r>
        <w:t>的子域需要单独备案（如 admin.grandand.com 作为独立内部系统）</w:t>
      </w:r>
    </w:p>
    <w:p>
      <w:pPr>
        <w:pStyle w:val="Heading3"/>
      </w:pPr>
      <w:r>
        <w:rPr>
          <w:color w:val="356AB5"/>
          <w:sz w:val="26"/>
        </w:rPr>
        <w:t>Q5：备案号 -1、-2 是什么意思？</w:t>
      </w:r>
    </w:p>
    <w:p>
      <w:pPr/>
      <w:r>
        <w:t>A：每个独立网站对应一个编号：</w:t>
      </w:r>
    </w:p>
    <w:p>
      <w:pPr>
        <w:pStyle w:val="ListBullet"/>
        <w:ind w:left="283"/>
      </w:pPr>
    </w:p>
    <w:p>
      <w:pPr/>
      <w:r>
        <w:t>主站 grandand.com → 浙ICP备 xxxxxxxx号</w:t>
      </w:r>
      <w:r>
        <w:rPr>
          <w:b/>
        </w:rPr>
        <w:t>-1</w:t>
      </w:r>
    </w:p>
    <w:p>
      <w:pPr>
        <w:pStyle w:val="ListBullet"/>
        <w:ind w:left="283"/>
      </w:pPr>
    </w:p>
    <w:p>
      <w:pPr/>
      <w:r>
        <w:t>子站 admin.grandand.com → 浙ICP备 xxxxxxxx号</w:t>
      </w:r>
      <w:r>
        <w:rPr>
          <w:b/>
        </w:rPr>
        <w:t>-2</w:t>
      </w:r>
    </w:p>
    <w:p>
      <w:pPr>
        <w:pStyle w:val="ListBullet"/>
        <w:ind w:left="283"/>
      </w:pPr>
    </w:p>
    <w:p>
      <w:pPr/>
      <w:r>
        <w:t>等等</w:t>
      </w:r>
    </w:p>
    <w:p>
      <w:pPr>
        <w:pStyle w:val="Heading3"/>
      </w:pPr>
      <w:r>
        <w:rPr>
          <w:color w:val="356AB5"/>
          <w:sz w:val="26"/>
        </w:rPr>
        <w:t>Q6：备案失败后多久能重新申请？</w:t>
      </w:r>
    </w:p>
    <w:p>
      <w:pPr/>
      <w:r>
        <w:t>A：立即可重新申请（修改后）。</w:t>
      </w:r>
    </w:p>
    <w:p>
      <w:pPr>
        <w:pStyle w:val="Heading3"/>
      </w:pPr>
      <w:r>
        <w:rPr>
          <w:color w:val="356AB5"/>
          <w:sz w:val="26"/>
        </w:rPr>
        <w:t>Q7：备案信息错误怎么办？</w:t>
      </w:r>
    </w:p>
    <w:p>
      <w:pPr/>
      <w:r>
        <w:t>A：在阿里云备案系统提交"变更备案"。</w:t>
      </w:r>
    </w:p>
    <w:p>
      <w:pPr>
        <w:pStyle w:val="Heading3"/>
      </w:pPr>
      <w:r>
        <w:rPr>
          <w:color w:val="356AB5"/>
          <w:sz w:val="26"/>
        </w:rPr>
        <w:t>Q8：网站负责人变更怎么办？</w:t>
      </w:r>
    </w:p>
    <w:p>
      <w:pPr/>
      <w:r>
        <w:t>A：网站负责人变更后，</w:t>
      </w:r>
      <w:r>
        <w:rPr>
          <w:b/>
        </w:rPr>
        <w:t>15 日内</w:t>
      </w:r>
      <w:r>
        <w:t>提交变更备案。</w:t>
      </w:r>
    </w:p>
    <w:p>
      <w:pPr>
        <w:pStyle w:val="Heading3"/>
      </w:pPr>
      <w:r>
        <w:rPr>
          <w:color w:val="356AB5"/>
          <w:sz w:val="26"/>
        </w:rPr>
        <w:t>Q9：营业执照变更怎么办？</w:t>
      </w:r>
    </w:p>
    <w:p>
      <w:pPr/>
      <w:r>
        <w:t>A：营业执照变更后，</w:t>
      </w:r>
      <w:r>
        <w:rPr>
          <w:b/>
        </w:rPr>
        <w:t>30 日内</w:t>
      </w:r>
      <w:r>
        <w:t>提交变更备案。</w:t>
      </w:r>
    </w:p>
    <w:p>
      <w:pPr>
        <w:pStyle w:val="Heading3"/>
      </w:pPr>
      <w:r>
        <w:rPr>
          <w:color w:val="356AB5"/>
          <w:sz w:val="26"/>
        </w:rPr>
        <w:t>Q10：服务器迁出阿里云怎么办？</w:t>
      </w:r>
    </w:p>
    <w:p>
      <w:pPr/>
      <w:r>
        <w:t>A：迁出前在阿里云做"转出接入"，到新服务商做"转入接入"。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备案进度查询</w:t>
      </w:r>
    </w:p>
    <w:p>
      <w:pPr>
        <w:pStyle w:val="ListBullet"/>
        <w:ind w:left="283"/>
      </w:pPr>
    </w:p>
    <w:p>
      <w:pPr/>
      <w:r>
        <w:t>阿里云备案系统：https://beian.aliyun.com</w:t>
      </w:r>
    </w:p>
    <w:p>
      <w:pPr>
        <w:pStyle w:val="ListBullet"/>
        <w:ind w:left="283"/>
      </w:pPr>
    </w:p>
    <w:p>
      <w:pPr/>
      <w:r>
        <w:t>工信部备案查询：https://beian.miit.gov.cn</w:t>
      </w:r>
    </w:p>
    <w:p>
      <w:pPr>
        <w:pStyle w:val="ListBullet"/>
        <w:ind w:left="283"/>
      </w:pPr>
    </w:p>
    <w:p>
      <w:pPr/>
      <w:r>
        <w:t>申请编号：用于查询审核进度</w:t>
      </w:r>
    </w:p>
    <w:p>
      <w:pPr>
        <w:pStyle w:val="Heading2"/>
      </w:pPr>
      <w:r>
        <w:rPr>
          <w:color w:val="2C5A9C"/>
          <w:sz w:val="32"/>
        </w:rPr>
        <w:t>紧急联系方式</w:t>
      </w:r>
    </w:p>
    <w:p>
      <w:pPr>
        <w:pStyle w:val="ListBullet"/>
        <w:ind w:left="283"/>
      </w:pPr>
    </w:p>
    <w:p>
      <w:pPr/>
      <w:r>
        <w:t>阿里云备案客服：95187</w:t>
      </w:r>
    </w:p>
    <w:p>
      <w:pPr>
        <w:pStyle w:val="ListBullet"/>
        <w:ind w:left="283"/>
      </w:pPr>
    </w:p>
    <w:p>
      <w:pPr/>
      <w:r>
        <w:t>阿里云备案工单：https://workorder.aliyun.com</w:t>
      </w:r>
    </w:p>
    <w:p>
      <w:pPr>
        <w:pStyle w:val="ListBullet"/>
        <w:ind w:left="283"/>
      </w:pPr>
    </w:p>
    <w:p>
      <w:pPr/>
      <w:r>
        <w:t>浙江省通信管理局：0571-87078263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t>© 2026 童慧行 · 内部资料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